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jc w:val="center"/>
      </w:pPr>
      <w:r>
        <w:rPr>
          <w:b/>
          <w:i w:val="0"/>
          <w:color w:val="4F5B93"/>
          <w:sz w:val="24"/>
        </w:rPr>
        <w:t>INVESTIGACIÓN BREVE</w:t>
      </w:r>
    </w:p>
    <w:p>
      <w:pPr>
        <w:keepNext/>
        <w:spacing w:after="40"/>
        <w:jc w:val="center"/>
      </w:pPr>
      <w:r>
        <w:rPr>
          <w:b/>
          <w:i w:val="0"/>
          <w:color w:val="1F4E79"/>
          <w:sz w:val="52"/>
        </w:rPr>
        <w:t>Consumo de API REST con PHP</w:t>
      </w:r>
    </w:p>
    <w:p>
      <w:pPr>
        <w:spacing w:after="240"/>
        <w:jc w:val="center"/>
      </w:pPr>
      <w:r>
        <w:rPr>
          <w:b w:val="0"/>
          <w:i/>
          <w:sz w:val="24"/>
        </w:rPr>
        <w:t>Tres formas de consumir servicios web: cURL, Guzzle y Laravel HTTP Client</w:t>
      </w:r>
    </w:p>
    <w:tbl>
      <w:tblPr>
        <w:tblStyle w:val="TableGrid"/>
        <w:tblW w:type="auto" w:w="0"/>
        <w:tblLook w:firstColumn="1" w:firstRow="1" w:lastColumn="0" w:lastRow="0" w:noHBand="0" w:noVBand="1" w:val="04A0"/>
      </w:tblPr>
      <w:tblGrid>
        <w:gridCol w:w="4816"/>
        <w:gridCol w:w="4816"/>
      </w:tblGrid>
      <w:tr>
        <w:tc>
          <w:tcPr>
            <w:tcW w:type="dxa" w:w="2551"/>
            <w:shd w:val="clear" w:color="auto" w:fill="DEEAF6"/>
          </w:tcPr>
          <w:p>
            <w:r/>
            <w:r>
              <w:rPr>
                <w:b/>
              </w:rPr>
              <w:t>Integrantes</w:t>
            </w:r>
          </w:p>
        </w:tc>
        <w:tc>
          <w:tcPr>
            <w:tcW w:type="dxa" w:w="6803"/>
          </w:tcPr>
          <w:p>
            <w:r>
              <w:t>1. ______________________________</w:t>
              <w:br/>
              <w:t>2. ______________________________</w:t>
              <w:br/>
              <w:t>3. ______________________________</w:t>
              <w:br/>
              <w:t>4. ______________________________</w:t>
            </w:r>
          </w:p>
        </w:tc>
      </w:tr>
      <w:tr>
        <w:tc>
          <w:tcPr>
            <w:tcW w:type="dxa" w:w="2551"/>
            <w:shd w:val="clear" w:color="auto" w:fill="DEEAF6"/>
          </w:tcPr>
          <w:p>
            <w:r/>
            <w:r>
              <w:rPr>
                <w:b/>
              </w:rPr>
              <w:t>Carrera</w:t>
            </w:r>
          </w:p>
        </w:tc>
        <w:tc>
          <w:tcPr>
            <w:tcW w:type="dxa" w:w="6803"/>
          </w:tcPr>
          <w:p>
            <w:r>
              <w:t>______________________________</w:t>
            </w:r>
          </w:p>
        </w:tc>
      </w:tr>
      <w:tr>
        <w:tc>
          <w:tcPr>
            <w:tcW w:type="dxa" w:w="2551"/>
            <w:shd w:val="clear" w:color="auto" w:fill="DEEAF6"/>
          </w:tcPr>
          <w:p>
            <w:r/>
            <w:r>
              <w:rPr>
                <w:b/>
              </w:rPr>
              <w:t>Materia / Docente</w:t>
            </w:r>
          </w:p>
        </w:tc>
        <w:tc>
          <w:tcPr>
            <w:tcW w:type="dxa" w:w="6803"/>
          </w:tcPr>
          <w:p>
            <w:r>
              <w:t>______________________________</w:t>
            </w:r>
          </w:p>
        </w:tc>
      </w:tr>
      <w:tr>
        <w:tc>
          <w:tcPr>
            <w:tcW w:type="dxa" w:w="2551"/>
            <w:shd w:val="clear" w:color="auto" w:fill="DEEAF6"/>
          </w:tcPr>
          <w:p>
            <w:r/>
            <w:r>
              <w:rPr>
                <w:b/>
              </w:rPr>
              <w:t>Fecha</w:t>
            </w:r>
          </w:p>
        </w:tc>
        <w:tc>
          <w:tcPr>
            <w:tcW w:type="dxa" w:w="6803"/>
          </w:tcPr>
          <w:p>
            <w:r>
              <w:t>______________________________</w:t>
            </w:r>
          </w:p>
        </w:tc>
      </w:tr>
    </w:tbl>
    <w:p/>
    <w:p>
      <w:pPr>
        <w:pStyle w:val="Heading1"/>
      </w:pPr>
      <w:r>
        <w:t>1. ¿Qué es consumir una API REST?</w:t>
      </w:r>
    </w:p>
    <w:p>
      <w:pPr>
        <w:spacing w:after="120"/>
      </w:pPr>
      <w:r>
        <w:rPr>
          <w:b w:val="0"/>
          <w:i w:val="0"/>
        </w:rPr>
        <w:t>Una API REST es un servicio en internet que entrega datos (normalmente en formato JSON) cuando le hacemos una petición HTTP. "Consumirla" significa que nuestro programa PHP envía una petición (GET, POST, PUT, DELETE) y recibe una respuesta que luego puede usar.</w:t>
      </w:r>
    </w:p>
    <w:p>
      <w:pPr>
        <w:spacing w:after="120"/>
      </w:pPr>
      <w:r>
        <w:rPr>
          <w:b w:val="0"/>
          <w:i/>
        </w:rPr>
        <w:t>Idea simple: es como pedir en un restaurante. Tú (PHP) haces el pedido (petición), el mesero lleva el pedido (HTTP) y la cocina (la API) te devuelve el plato (JSON).</w:t>
      </w:r>
    </w:p>
    <w:p>
      <w:pPr>
        <w:spacing w:after="120"/>
      </w:pPr>
      <w:r>
        <w:rPr>
          <w:b w:val="0"/>
          <w:i w:val="0"/>
        </w:rPr>
        <w:t>En PHP existen tres formas principales de hacerlo, de la más básica a la más cómoda:</w:t>
      </w:r>
    </w:p>
    <w:p>
      <w:pPr>
        <w:keepNext/>
        <w:spacing w:after="40"/>
      </w:pPr>
      <w:r>
        <w:rPr>
          <w:b/>
          <w:color w:val="1F4E79"/>
        </w:rPr>
      </w:r>
    </w:p>
    <w:p>
      <w:pPr>
        <w:pStyle w:val="ListBullet"/>
        <w:spacing w:after="20"/>
      </w:pPr>
      <w:r>
        <w:t>PHP puro con cURL (nativo, sin instalar nada).</w:t>
      </w:r>
    </w:p>
    <w:p>
      <w:pPr>
        <w:pStyle w:val="ListBullet"/>
        <w:spacing w:after="20"/>
      </w:pPr>
      <w:r>
        <w:t>Guzzle (librería externa).</w:t>
      </w:r>
    </w:p>
    <w:p>
      <w:pPr>
        <w:pStyle w:val="ListBullet"/>
        <w:spacing w:after="20"/>
      </w:pPr>
      <w:r>
        <w:t>Laravel HTTP Client (incluido en el framework Laravel).</w:t>
      </w:r>
    </w:p>
    <w:p>
      <w:pPr>
        <w:spacing w:after="120"/>
      </w:pPr>
      <w:r>
        <w:rPr>
          <w:b w:val="0"/>
          <w:i/>
          <w:sz w:val="20"/>
        </w:rPr>
        <w:t>En todos los ejemplos usamos una API pública de pruebas: https://jsonplaceholder.typicode.com</w:t>
      </w:r>
    </w:p>
    <w:p>
      <w:pPr>
        <w:pStyle w:val="Heading1"/>
      </w:pPr>
      <w:r>
        <w:t>2. PHP puro: cURL</w:t>
      </w:r>
    </w:p>
    <w:p>
      <w:pPr>
        <w:spacing w:after="80"/>
      </w:pPr>
      <w:r>
        <w:rPr>
          <w:b/>
          <w:color w:val="1F4E79"/>
        </w:rPr>
        <w:t xml:space="preserve">¿Qué es? </w:t>
      </w:r>
      <w:r>
        <w:t>Una extensión nativa de PHP que permite enviar peticiones HTTP. Viene incluida en casi todas las instalaciones de PHP, por lo que no requiere instalar nada.</w:t>
      </w:r>
    </w:p>
    <w:p>
      <w:pPr>
        <w:spacing w:after="80"/>
      </w:pPr>
      <w:r>
        <w:rPr>
          <w:b/>
          <w:color w:val="1F4E79"/>
        </w:rPr>
        <w:t xml:space="preserve">¿Cómo se usa? </w:t>
      </w:r>
      <w:r>
        <w:t>Se inicia una sesión (curl_init), se configuran opciones (curl_setopt), se ejecuta (curl_exec) y se cierra (curl_close).</w:t>
      </w:r>
    </w:p>
    <w:tbl>
      <w:tblPr>
        <w:tblW w:type="auto" w:w="0"/>
        <w:jc w:val="center"/>
        <w:tblLook w:firstColumn="1" w:firstRow="1" w:lastColumn="0" w:lastRow="0" w:noHBand="0" w:noVBand="1" w:val="04A0"/>
      </w:tblPr>
      <w:tblGrid>
        <w:gridCol w:w="9632"/>
      </w:tblGrid>
      <w:tr>
        <w:trPr>
          <w:cantSplit/>
        </w:trPr>
        <w:tc>
          <w:tcPr>
            <w:tcW w:type="dxa" w:w="9632"/>
            <w:shd w:val="clear" w:color="auto" w:fill="1E1E1E"/>
            <w:tcMar>
              <w:top w:w="140" w:type="dxa"/>
              <w:left w:w="140" w:type="dxa"/>
              <w:bottom w:w="140" w:type="dxa"/>
              <w:right w:w="140" w:type="dxa"/>
            </w:tcMar>
          </w:tcPr>
          <w:p>
            <w:pPr>
              <w:spacing w:after="0"/>
            </w:pPr>
            <w:r>
              <w:rPr>
                <w:rFonts w:ascii="Consolas" w:hAnsi="Consolas" w:eastAsia="Consolas"/>
                <w:color w:val="C586C0"/>
                <w:sz w:val="18"/>
              </w:rPr>
              <w:t>&lt;?php</w:t>
            </w:r>
          </w:p>
          <w:p>
            <w:pPr>
              <w:spacing w:after="0"/>
            </w:pPr>
            <w:r>
              <w:rPr>
                <w:rFonts w:ascii="Consolas" w:hAnsi="Consolas" w:eastAsia="Consolas"/>
                <w:color w:val="9CDCFE"/>
                <w:sz w:val="18"/>
              </w:rPr>
              <w:t>$ch</w:t>
            </w:r>
            <w:r>
              <w:rPr>
                <w:rFonts w:ascii="Consolas" w:hAnsi="Consolas" w:eastAsia="Consolas"/>
                <w:color w:val="D4D4D4"/>
                <w:sz w:val="18"/>
              </w:rPr>
              <w:t xml:space="preserve"> </w:t>
            </w:r>
            <w:r>
              <w:rPr>
                <w:rFonts w:ascii="Consolas" w:hAnsi="Consolas" w:eastAsia="Consolas"/>
                <w:color w:val="D4D4D4"/>
                <w:sz w:val="18"/>
              </w:rPr>
              <w:t>=</w:t>
            </w:r>
            <w:r>
              <w:rPr>
                <w:rFonts w:ascii="Consolas" w:hAnsi="Consolas" w:eastAsia="Consolas"/>
                <w:color w:val="D4D4D4"/>
                <w:sz w:val="18"/>
              </w:rPr>
              <w:t xml:space="preserve"> </w:t>
            </w:r>
            <w:r>
              <w:rPr>
                <w:rFonts w:ascii="Consolas" w:hAnsi="Consolas" w:eastAsia="Consolas"/>
                <w:color w:val="DCDCAA"/>
                <w:sz w:val="18"/>
              </w:rPr>
              <w:t>curl_init</w:t>
            </w:r>
            <w:r>
              <w:rPr>
                <w:rFonts w:ascii="Consolas" w:hAnsi="Consolas" w:eastAsia="Consolas"/>
                <w:color w:val="D4D4D4"/>
                <w:sz w:val="18"/>
              </w:rPr>
              <w:t>(</w:t>
            </w:r>
            <w:r>
              <w:rPr>
                <w:rFonts w:ascii="Consolas" w:hAnsi="Consolas" w:eastAsia="Consolas"/>
                <w:color w:val="CE9178"/>
                <w:sz w:val="18"/>
              </w:rPr>
              <w:t>"</w:t>
            </w:r>
            <w:r>
              <w:rPr>
                <w:rFonts w:ascii="Consolas" w:hAnsi="Consolas" w:eastAsia="Consolas"/>
                <w:color w:val="CE9178"/>
                <w:sz w:val="18"/>
              </w:rPr>
              <w:t>https://jsonplaceholder.typicode.com/posts/1</w:t>
            </w:r>
            <w:r>
              <w:rPr>
                <w:rFonts w:ascii="Consolas" w:hAnsi="Consolas" w:eastAsia="Consolas"/>
                <w:color w:val="CE9178"/>
                <w:sz w:val="18"/>
              </w:rPr>
              <w:t>"</w:t>
            </w:r>
            <w:r>
              <w:rPr>
                <w:rFonts w:ascii="Consolas" w:hAnsi="Consolas" w:eastAsia="Consolas"/>
                <w:color w:val="D4D4D4"/>
                <w:sz w:val="18"/>
              </w:rPr>
              <w:t>);</w:t>
            </w:r>
          </w:p>
          <w:p>
            <w:pPr>
              <w:spacing w:after="0"/>
            </w:pPr>
            <w:r>
              <w:rPr>
                <w:rFonts w:ascii="Consolas" w:hAnsi="Consolas" w:eastAsia="Consolas"/>
                <w:color w:val="DCDCAA"/>
                <w:sz w:val="18"/>
              </w:rPr>
              <w:t>curl_setopt</w:t>
            </w:r>
            <w:r>
              <w:rPr>
                <w:rFonts w:ascii="Consolas" w:hAnsi="Consolas" w:eastAsia="Consolas"/>
                <w:color w:val="D4D4D4"/>
                <w:sz w:val="18"/>
              </w:rPr>
              <w:t>(</w:t>
            </w:r>
            <w:r>
              <w:rPr>
                <w:rFonts w:ascii="Consolas" w:hAnsi="Consolas" w:eastAsia="Consolas"/>
                <w:color w:val="9CDCFE"/>
                <w:sz w:val="18"/>
              </w:rPr>
              <w:t>$ch</w:t>
            </w:r>
            <w:r>
              <w:rPr>
                <w:rFonts w:ascii="Consolas" w:hAnsi="Consolas" w:eastAsia="Consolas"/>
                <w:color w:val="D4D4D4"/>
                <w:sz w:val="18"/>
              </w:rPr>
              <w:t>,</w:t>
            </w:r>
            <w:r>
              <w:rPr>
                <w:rFonts w:ascii="Consolas" w:hAnsi="Consolas" w:eastAsia="Consolas"/>
                <w:color w:val="D4D4D4"/>
                <w:sz w:val="18"/>
              </w:rPr>
              <w:t xml:space="preserve"> </w:t>
            </w:r>
            <w:r>
              <w:rPr>
                <w:rFonts w:ascii="Consolas" w:hAnsi="Consolas" w:eastAsia="Consolas"/>
                <w:color w:val="DCDCAA"/>
                <w:sz w:val="18"/>
              </w:rPr>
              <w:t>CURLOPT_RETURNTRANSFER</w:t>
            </w:r>
            <w:r>
              <w:rPr>
                <w:rFonts w:ascii="Consolas" w:hAnsi="Consolas" w:eastAsia="Consolas"/>
                <w:color w:val="D4D4D4"/>
                <w:sz w:val="18"/>
              </w:rPr>
              <w:t>,</w:t>
            </w:r>
            <w:r>
              <w:rPr>
                <w:rFonts w:ascii="Consolas" w:hAnsi="Consolas" w:eastAsia="Consolas"/>
                <w:color w:val="D4D4D4"/>
                <w:sz w:val="18"/>
              </w:rPr>
              <w:t xml:space="preserve"> </w:t>
            </w:r>
            <w:r>
              <w:rPr>
                <w:rFonts w:ascii="Consolas" w:hAnsi="Consolas" w:eastAsia="Consolas"/>
                <w:color w:val="569CD6"/>
                <w:sz w:val="18"/>
              </w:rPr>
              <w:t>true</w:t>
            </w:r>
            <w:r>
              <w:rPr>
                <w:rFonts w:ascii="Consolas" w:hAnsi="Consolas" w:eastAsia="Consolas"/>
                <w:color w:val="D4D4D4"/>
                <w:sz w:val="18"/>
              </w:rPr>
              <w:t>);</w:t>
            </w:r>
            <w:r>
              <w:rPr>
                <w:rFonts w:ascii="Consolas" w:hAnsi="Consolas" w:eastAsia="Consolas"/>
                <w:color w:val="D4D4D4"/>
                <w:sz w:val="18"/>
              </w:rPr>
              <w:t xml:space="preserve"> </w:t>
            </w:r>
            <w:r>
              <w:rPr>
                <w:rFonts w:ascii="Consolas" w:hAnsi="Consolas" w:eastAsia="Consolas"/>
                <w:color w:val="6A9955"/>
                <w:sz w:val="18"/>
              </w:rPr>
              <w:t>// devolver la respuesta como texto</w:t>
            </w:r>
          </w:p>
          <w:p>
            <w:pPr>
              <w:spacing w:after="0"/>
            </w:pPr>
          </w:p>
          <w:p>
            <w:pPr>
              <w:spacing w:after="0"/>
            </w:pPr>
            <w:r>
              <w:rPr>
                <w:rFonts w:ascii="Consolas" w:hAnsi="Consolas" w:eastAsia="Consolas"/>
                <w:color w:val="9CDCFE"/>
                <w:sz w:val="18"/>
              </w:rPr>
              <w:t>$respuesta</w:t>
            </w:r>
            <w:r>
              <w:rPr>
                <w:rFonts w:ascii="Consolas" w:hAnsi="Consolas" w:eastAsia="Consolas"/>
                <w:color w:val="D4D4D4"/>
                <w:sz w:val="18"/>
              </w:rPr>
              <w:t xml:space="preserve"> </w:t>
            </w:r>
            <w:r>
              <w:rPr>
                <w:rFonts w:ascii="Consolas" w:hAnsi="Consolas" w:eastAsia="Consolas"/>
                <w:color w:val="D4D4D4"/>
                <w:sz w:val="18"/>
              </w:rPr>
              <w:t>=</w:t>
            </w:r>
            <w:r>
              <w:rPr>
                <w:rFonts w:ascii="Consolas" w:hAnsi="Consolas" w:eastAsia="Consolas"/>
                <w:color w:val="D4D4D4"/>
                <w:sz w:val="18"/>
              </w:rPr>
              <w:t xml:space="preserve"> </w:t>
            </w:r>
            <w:r>
              <w:rPr>
                <w:rFonts w:ascii="Consolas" w:hAnsi="Consolas" w:eastAsia="Consolas"/>
                <w:color w:val="DCDCAA"/>
                <w:sz w:val="18"/>
              </w:rPr>
              <w:t>curl_exec</w:t>
            </w:r>
            <w:r>
              <w:rPr>
                <w:rFonts w:ascii="Consolas" w:hAnsi="Consolas" w:eastAsia="Consolas"/>
                <w:color w:val="D4D4D4"/>
                <w:sz w:val="18"/>
              </w:rPr>
              <w:t>(</w:t>
            </w:r>
            <w:r>
              <w:rPr>
                <w:rFonts w:ascii="Consolas" w:hAnsi="Consolas" w:eastAsia="Consolas"/>
                <w:color w:val="9CDCFE"/>
                <w:sz w:val="18"/>
              </w:rPr>
              <w:t>$ch</w:t>
            </w:r>
            <w:r>
              <w:rPr>
                <w:rFonts w:ascii="Consolas" w:hAnsi="Consolas" w:eastAsia="Consolas"/>
                <w:color w:val="D4D4D4"/>
                <w:sz w:val="18"/>
              </w:rPr>
              <w:t>);</w:t>
            </w:r>
          </w:p>
          <w:p>
            <w:pPr>
              <w:spacing w:after="0"/>
            </w:pPr>
            <w:r>
              <w:rPr>
                <w:rFonts w:ascii="Consolas" w:hAnsi="Consolas" w:eastAsia="Consolas"/>
                <w:color w:val="DCDCAA"/>
                <w:sz w:val="18"/>
              </w:rPr>
              <w:t>curl_close</w:t>
            </w:r>
            <w:r>
              <w:rPr>
                <w:rFonts w:ascii="Consolas" w:hAnsi="Consolas" w:eastAsia="Consolas"/>
                <w:color w:val="D4D4D4"/>
                <w:sz w:val="18"/>
              </w:rPr>
              <w:t>(</w:t>
            </w:r>
            <w:r>
              <w:rPr>
                <w:rFonts w:ascii="Consolas" w:hAnsi="Consolas" w:eastAsia="Consolas"/>
                <w:color w:val="9CDCFE"/>
                <w:sz w:val="18"/>
              </w:rPr>
              <w:t>$ch</w:t>
            </w:r>
            <w:r>
              <w:rPr>
                <w:rFonts w:ascii="Consolas" w:hAnsi="Consolas" w:eastAsia="Consolas"/>
                <w:color w:val="D4D4D4"/>
                <w:sz w:val="18"/>
              </w:rPr>
              <w:t>);</w:t>
            </w:r>
          </w:p>
          <w:p>
            <w:pPr>
              <w:spacing w:after="0"/>
            </w:pPr>
          </w:p>
          <w:p>
            <w:pPr>
              <w:spacing w:after="0"/>
            </w:pPr>
            <w:r>
              <w:rPr>
                <w:rFonts w:ascii="Consolas" w:hAnsi="Consolas" w:eastAsia="Consolas"/>
                <w:color w:val="9CDCFE"/>
                <w:sz w:val="18"/>
              </w:rPr>
              <w:t>$datos</w:t>
            </w:r>
            <w:r>
              <w:rPr>
                <w:rFonts w:ascii="Consolas" w:hAnsi="Consolas" w:eastAsia="Consolas"/>
                <w:color w:val="D4D4D4"/>
                <w:sz w:val="18"/>
              </w:rPr>
              <w:t xml:space="preserve"> </w:t>
            </w:r>
            <w:r>
              <w:rPr>
                <w:rFonts w:ascii="Consolas" w:hAnsi="Consolas" w:eastAsia="Consolas"/>
                <w:color w:val="D4D4D4"/>
                <w:sz w:val="18"/>
              </w:rPr>
              <w:t>=</w:t>
            </w:r>
            <w:r>
              <w:rPr>
                <w:rFonts w:ascii="Consolas" w:hAnsi="Consolas" w:eastAsia="Consolas"/>
                <w:color w:val="D4D4D4"/>
                <w:sz w:val="18"/>
              </w:rPr>
              <w:t xml:space="preserve"> </w:t>
            </w:r>
            <w:r>
              <w:rPr>
                <w:rFonts w:ascii="Consolas" w:hAnsi="Consolas" w:eastAsia="Consolas"/>
                <w:color w:val="DCDCAA"/>
                <w:sz w:val="18"/>
              </w:rPr>
              <w:t>json_decode</w:t>
            </w:r>
            <w:r>
              <w:rPr>
                <w:rFonts w:ascii="Consolas" w:hAnsi="Consolas" w:eastAsia="Consolas"/>
                <w:color w:val="D4D4D4"/>
                <w:sz w:val="18"/>
              </w:rPr>
              <w:t>(</w:t>
            </w:r>
            <w:r>
              <w:rPr>
                <w:rFonts w:ascii="Consolas" w:hAnsi="Consolas" w:eastAsia="Consolas"/>
                <w:color w:val="9CDCFE"/>
                <w:sz w:val="18"/>
              </w:rPr>
              <w:t>$respuesta</w:t>
            </w:r>
            <w:r>
              <w:rPr>
                <w:rFonts w:ascii="Consolas" w:hAnsi="Consolas" w:eastAsia="Consolas"/>
                <w:color w:val="D4D4D4"/>
                <w:sz w:val="18"/>
              </w:rPr>
              <w:t>,</w:t>
            </w:r>
            <w:r>
              <w:rPr>
                <w:rFonts w:ascii="Consolas" w:hAnsi="Consolas" w:eastAsia="Consolas"/>
                <w:color w:val="D4D4D4"/>
                <w:sz w:val="18"/>
              </w:rPr>
              <w:t xml:space="preserve"> </w:t>
            </w:r>
            <w:r>
              <w:rPr>
                <w:rFonts w:ascii="Consolas" w:hAnsi="Consolas" w:eastAsia="Consolas"/>
                <w:color w:val="569CD6"/>
                <w:sz w:val="18"/>
              </w:rPr>
              <w:t>true</w:t>
            </w:r>
            <w:r>
              <w:rPr>
                <w:rFonts w:ascii="Consolas" w:hAnsi="Consolas" w:eastAsia="Consolas"/>
                <w:color w:val="D4D4D4"/>
                <w:sz w:val="18"/>
              </w:rPr>
              <w:t>);</w:t>
            </w:r>
            <w:r>
              <w:rPr>
                <w:rFonts w:ascii="Consolas" w:hAnsi="Consolas" w:eastAsia="Consolas"/>
                <w:color w:val="D4D4D4"/>
                <w:sz w:val="18"/>
              </w:rPr>
              <w:t xml:space="preserve"> </w:t>
            </w:r>
            <w:r>
              <w:rPr>
                <w:rFonts w:ascii="Consolas" w:hAnsi="Consolas" w:eastAsia="Consolas"/>
                <w:color w:val="6A9955"/>
                <w:sz w:val="18"/>
              </w:rPr>
              <w:t>// JSON -&gt; arreglo PHP</w:t>
            </w:r>
          </w:p>
          <w:p>
            <w:pPr>
              <w:spacing w:after="0"/>
            </w:pPr>
            <w:r>
              <w:rPr>
                <w:rFonts w:ascii="Consolas" w:hAnsi="Consolas" w:eastAsia="Consolas"/>
                <w:color w:val="569CD6"/>
                <w:sz w:val="18"/>
              </w:rPr>
              <w:t>echo</w:t>
            </w:r>
            <w:r>
              <w:rPr>
                <w:rFonts w:ascii="Consolas" w:hAnsi="Consolas" w:eastAsia="Consolas"/>
                <w:color w:val="D4D4D4"/>
                <w:sz w:val="18"/>
              </w:rPr>
              <w:t xml:space="preserve"> </w:t>
            </w:r>
            <w:r>
              <w:rPr>
                <w:rFonts w:ascii="Consolas" w:hAnsi="Consolas" w:eastAsia="Consolas"/>
                <w:color w:val="9CDCFE"/>
                <w:sz w:val="18"/>
              </w:rPr>
              <w:t>$datos</w:t>
            </w:r>
            <w:r>
              <w:rPr>
                <w:rFonts w:ascii="Consolas" w:hAnsi="Consolas" w:eastAsia="Consolas"/>
                <w:color w:val="D4D4D4"/>
                <w:sz w:val="18"/>
              </w:rPr>
              <w:t>[</w:t>
            </w:r>
            <w:r>
              <w:rPr>
                <w:rFonts w:ascii="Consolas" w:hAnsi="Consolas" w:eastAsia="Consolas"/>
                <w:color w:val="CE9178"/>
                <w:sz w:val="18"/>
              </w:rPr>
              <w:t>"</w:t>
            </w:r>
            <w:r>
              <w:rPr>
                <w:rFonts w:ascii="Consolas" w:hAnsi="Consolas" w:eastAsia="Consolas"/>
                <w:color w:val="CE9178"/>
                <w:sz w:val="18"/>
              </w:rPr>
              <w:t>title</w:t>
            </w:r>
            <w:r>
              <w:rPr>
                <w:rFonts w:ascii="Consolas" w:hAnsi="Consolas" w:eastAsia="Consolas"/>
                <w:color w:val="CE9178"/>
                <w:sz w:val="18"/>
              </w:rPr>
              <w:t>"</w:t>
            </w:r>
            <w:r>
              <w:rPr>
                <w:rFonts w:ascii="Consolas" w:hAnsi="Consolas" w:eastAsia="Consolas"/>
                <w:color w:val="D4D4D4"/>
                <w:sz w:val="18"/>
              </w:rPr>
              <w:t>];</w:t>
            </w:r>
          </w:p>
        </w:tc>
      </w:tr>
    </w:tbl>
    <w:p>
      <w:pPr>
        <w:spacing w:after="40"/>
      </w:pPr>
    </w:p>
    <w:p>
      <w:pPr>
        <w:keepNext/>
        <w:spacing w:after="40"/>
      </w:pPr>
      <w:r>
        <w:rPr>
          <w:b/>
          <w:i w:val="0"/>
        </w:rPr>
        <w:t>Ejemplo POST (enviar datos):</w:t>
      </w:r>
    </w:p>
    <w:tbl>
      <w:tblPr>
        <w:tblW w:type="auto" w:w="0"/>
        <w:jc w:val="center"/>
        <w:tblLook w:firstColumn="1" w:firstRow="1" w:lastColumn="0" w:lastRow="0" w:noHBand="0" w:noVBand="1" w:val="04A0"/>
      </w:tblPr>
      <w:tblGrid>
        <w:gridCol w:w="9632"/>
      </w:tblGrid>
      <w:tr>
        <w:trPr>
          <w:cantSplit/>
        </w:trPr>
        <w:tc>
          <w:tcPr>
            <w:tcW w:type="dxa" w:w="9632"/>
            <w:shd w:val="clear" w:color="auto" w:fill="1E1E1E"/>
            <w:tcMar>
              <w:top w:w="140" w:type="dxa"/>
              <w:left w:w="140" w:type="dxa"/>
              <w:bottom w:w="140" w:type="dxa"/>
              <w:right w:w="140" w:type="dxa"/>
            </w:tcMar>
          </w:tcPr>
          <w:p>
            <w:pPr>
              <w:spacing w:after="0"/>
            </w:pPr>
            <w:r>
              <w:rPr>
                <w:rFonts w:ascii="Consolas" w:hAnsi="Consolas" w:eastAsia="Consolas"/>
                <w:color w:val="C586C0"/>
                <w:sz w:val="18"/>
              </w:rPr>
              <w:t>&lt;?php</w:t>
            </w:r>
          </w:p>
          <w:p>
            <w:pPr>
              <w:spacing w:after="0"/>
            </w:pPr>
            <w:r>
              <w:rPr>
                <w:rFonts w:ascii="Consolas" w:hAnsi="Consolas" w:eastAsia="Consolas"/>
                <w:color w:val="9CDCFE"/>
                <w:sz w:val="18"/>
              </w:rPr>
              <w:t>$ch</w:t>
            </w:r>
            <w:r>
              <w:rPr>
                <w:rFonts w:ascii="Consolas" w:hAnsi="Consolas" w:eastAsia="Consolas"/>
                <w:color w:val="D4D4D4"/>
                <w:sz w:val="18"/>
              </w:rPr>
              <w:t xml:space="preserve"> </w:t>
            </w:r>
            <w:r>
              <w:rPr>
                <w:rFonts w:ascii="Consolas" w:hAnsi="Consolas" w:eastAsia="Consolas"/>
                <w:color w:val="D4D4D4"/>
                <w:sz w:val="18"/>
              </w:rPr>
              <w:t>=</w:t>
            </w:r>
            <w:r>
              <w:rPr>
                <w:rFonts w:ascii="Consolas" w:hAnsi="Consolas" w:eastAsia="Consolas"/>
                <w:color w:val="D4D4D4"/>
                <w:sz w:val="18"/>
              </w:rPr>
              <w:t xml:space="preserve"> </w:t>
            </w:r>
            <w:r>
              <w:rPr>
                <w:rFonts w:ascii="Consolas" w:hAnsi="Consolas" w:eastAsia="Consolas"/>
                <w:color w:val="DCDCAA"/>
                <w:sz w:val="18"/>
              </w:rPr>
              <w:t>curl_init</w:t>
            </w:r>
            <w:r>
              <w:rPr>
                <w:rFonts w:ascii="Consolas" w:hAnsi="Consolas" w:eastAsia="Consolas"/>
                <w:color w:val="D4D4D4"/>
                <w:sz w:val="18"/>
              </w:rPr>
              <w:t>(</w:t>
            </w:r>
            <w:r>
              <w:rPr>
                <w:rFonts w:ascii="Consolas" w:hAnsi="Consolas" w:eastAsia="Consolas"/>
                <w:color w:val="CE9178"/>
                <w:sz w:val="18"/>
              </w:rPr>
              <w:t>"</w:t>
            </w:r>
            <w:r>
              <w:rPr>
                <w:rFonts w:ascii="Consolas" w:hAnsi="Consolas" w:eastAsia="Consolas"/>
                <w:color w:val="CE9178"/>
                <w:sz w:val="18"/>
              </w:rPr>
              <w:t>https://jsonplaceholder.typicode.com/posts</w:t>
            </w:r>
            <w:r>
              <w:rPr>
                <w:rFonts w:ascii="Consolas" w:hAnsi="Consolas" w:eastAsia="Consolas"/>
                <w:color w:val="CE9178"/>
                <w:sz w:val="18"/>
              </w:rPr>
              <w:t>"</w:t>
            </w:r>
            <w:r>
              <w:rPr>
                <w:rFonts w:ascii="Consolas" w:hAnsi="Consolas" w:eastAsia="Consolas"/>
                <w:color w:val="D4D4D4"/>
                <w:sz w:val="18"/>
              </w:rPr>
              <w:t>);</w:t>
            </w:r>
          </w:p>
          <w:p>
            <w:pPr>
              <w:spacing w:after="0"/>
            </w:pPr>
            <w:r>
              <w:rPr>
                <w:rFonts w:ascii="Consolas" w:hAnsi="Consolas" w:eastAsia="Consolas"/>
                <w:color w:val="DCDCAA"/>
                <w:sz w:val="18"/>
              </w:rPr>
              <w:t>curl_setopt_array</w:t>
            </w:r>
            <w:r>
              <w:rPr>
                <w:rFonts w:ascii="Consolas" w:hAnsi="Consolas" w:eastAsia="Consolas"/>
                <w:color w:val="D4D4D4"/>
                <w:sz w:val="18"/>
              </w:rPr>
              <w:t>(</w:t>
            </w:r>
            <w:r>
              <w:rPr>
                <w:rFonts w:ascii="Consolas" w:hAnsi="Consolas" w:eastAsia="Consolas"/>
                <w:color w:val="9CDCFE"/>
                <w:sz w:val="18"/>
              </w:rPr>
              <w:t>$ch</w:t>
            </w:r>
            <w:r>
              <w:rPr>
                <w:rFonts w:ascii="Consolas" w:hAnsi="Consolas" w:eastAsia="Consolas"/>
                <w:color w:val="D4D4D4"/>
                <w:sz w:val="18"/>
              </w:rPr>
              <w:t>,</w:t>
            </w:r>
            <w:r>
              <w:rPr>
                <w:rFonts w:ascii="Consolas" w:hAnsi="Consolas" w:eastAsia="Consolas"/>
                <w:color w:val="D4D4D4"/>
                <w:sz w:val="18"/>
              </w:rPr>
              <w:t xml:space="preserve"> </w:t>
            </w:r>
            <w:r>
              <w:rPr>
                <w:rFonts w:ascii="Consolas" w:hAnsi="Consolas" w:eastAsia="Consolas"/>
                <w:color w:val="D4D4D4"/>
                <w:sz w:val="18"/>
              </w:rPr>
              <w:t>[</w:t>
            </w:r>
          </w:p>
          <w:p>
            <w:pPr>
              <w:spacing w:after="0"/>
            </w:pPr>
            <w:r>
              <w:rPr>
                <w:rFonts w:ascii="Consolas" w:hAnsi="Consolas" w:eastAsia="Consolas"/>
                <w:color w:val="D4D4D4"/>
                <w:sz w:val="18"/>
              </w:rPr>
              <w:t xml:space="preserve">    </w:t>
            </w:r>
            <w:r>
              <w:rPr>
                <w:rFonts w:ascii="Consolas" w:hAnsi="Consolas" w:eastAsia="Consolas"/>
                <w:color w:val="DCDCAA"/>
                <w:sz w:val="18"/>
              </w:rPr>
              <w:t>CURLOPT_RETURNTRANSFER</w:t>
            </w:r>
            <w:r>
              <w:rPr>
                <w:rFonts w:ascii="Consolas" w:hAnsi="Consolas" w:eastAsia="Consolas"/>
                <w:color w:val="D4D4D4"/>
                <w:sz w:val="18"/>
              </w:rPr>
              <w:t xml:space="preserve"> </w:t>
            </w:r>
            <w:r>
              <w:rPr>
                <w:rFonts w:ascii="Consolas" w:hAnsi="Consolas" w:eastAsia="Consolas"/>
                <w:color w:val="D4D4D4"/>
                <w:sz w:val="18"/>
              </w:rPr>
              <w:t>=&gt;</w:t>
            </w:r>
            <w:r>
              <w:rPr>
                <w:rFonts w:ascii="Consolas" w:hAnsi="Consolas" w:eastAsia="Consolas"/>
                <w:color w:val="D4D4D4"/>
                <w:sz w:val="18"/>
              </w:rPr>
              <w:t xml:space="preserve"> </w:t>
            </w:r>
            <w:r>
              <w:rPr>
                <w:rFonts w:ascii="Consolas" w:hAnsi="Consolas" w:eastAsia="Consolas"/>
                <w:color w:val="569CD6"/>
                <w:sz w:val="18"/>
              </w:rPr>
              <w:t>true</w:t>
            </w:r>
            <w:r>
              <w:rPr>
                <w:rFonts w:ascii="Consolas" w:hAnsi="Consolas" w:eastAsia="Consolas"/>
                <w:color w:val="D4D4D4"/>
                <w:sz w:val="18"/>
              </w:rPr>
              <w:t>,</w:t>
            </w:r>
          </w:p>
          <w:p>
            <w:pPr>
              <w:spacing w:after="0"/>
            </w:pPr>
            <w:r>
              <w:rPr>
                <w:rFonts w:ascii="Consolas" w:hAnsi="Consolas" w:eastAsia="Consolas"/>
                <w:color w:val="D4D4D4"/>
                <w:sz w:val="18"/>
              </w:rPr>
              <w:t xml:space="preserve">    </w:t>
            </w:r>
            <w:r>
              <w:rPr>
                <w:rFonts w:ascii="Consolas" w:hAnsi="Consolas" w:eastAsia="Consolas"/>
                <w:color w:val="DCDCAA"/>
                <w:sz w:val="18"/>
              </w:rPr>
              <w:t>CURLOPT_POST</w:t>
            </w:r>
            <w:r>
              <w:rPr>
                <w:rFonts w:ascii="Consolas" w:hAnsi="Consolas" w:eastAsia="Consolas"/>
                <w:color w:val="D4D4D4"/>
                <w:sz w:val="18"/>
              </w:rPr>
              <w:t xml:space="preserve">           </w:t>
            </w:r>
            <w:r>
              <w:rPr>
                <w:rFonts w:ascii="Consolas" w:hAnsi="Consolas" w:eastAsia="Consolas"/>
                <w:color w:val="D4D4D4"/>
                <w:sz w:val="18"/>
              </w:rPr>
              <w:t>=&gt;</w:t>
            </w:r>
            <w:r>
              <w:rPr>
                <w:rFonts w:ascii="Consolas" w:hAnsi="Consolas" w:eastAsia="Consolas"/>
                <w:color w:val="D4D4D4"/>
                <w:sz w:val="18"/>
              </w:rPr>
              <w:t xml:space="preserve"> </w:t>
            </w:r>
            <w:r>
              <w:rPr>
                <w:rFonts w:ascii="Consolas" w:hAnsi="Consolas" w:eastAsia="Consolas"/>
                <w:color w:val="569CD6"/>
                <w:sz w:val="18"/>
              </w:rPr>
              <w:t>true</w:t>
            </w:r>
            <w:r>
              <w:rPr>
                <w:rFonts w:ascii="Consolas" w:hAnsi="Consolas" w:eastAsia="Consolas"/>
                <w:color w:val="D4D4D4"/>
                <w:sz w:val="18"/>
              </w:rPr>
              <w:t>,</w:t>
            </w:r>
          </w:p>
          <w:p>
            <w:pPr>
              <w:spacing w:after="0"/>
            </w:pPr>
            <w:r>
              <w:rPr>
                <w:rFonts w:ascii="Consolas" w:hAnsi="Consolas" w:eastAsia="Consolas"/>
                <w:color w:val="D4D4D4"/>
                <w:sz w:val="18"/>
              </w:rPr>
              <w:t xml:space="preserve">    </w:t>
            </w:r>
            <w:r>
              <w:rPr>
                <w:rFonts w:ascii="Consolas" w:hAnsi="Consolas" w:eastAsia="Consolas"/>
                <w:color w:val="DCDCAA"/>
                <w:sz w:val="18"/>
              </w:rPr>
              <w:t>CURLOPT_HTTPHEADER</w:t>
            </w:r>
            <w:r>
              <w:rPr>
                <w:rFonts w:ascii="Consolas" w:hAnsi="Consolas" w:eastAsia="Consolas"/>
                <w:color w:val="D4D4D4"/>
                <w:sz w:val="18"/>
              </w:rPr>
              <w:t xml:space="preserve">     </w:t>
            </w:r>
            <w:r>
              <w:rPr>
                <w:rFonts w:ascii="Consolas" w:hAnsi="Consolas" w:eastAsia="Consolas"/>
                <w:color w:val="D4D4D4"/>
                <w:sz w:val="18"/>
              </w:rPr>
              <w:t>=&gt;</w:t>
            </w:r>
            <w:r>
              <w:rPr>
                <w:rFonts w:ascii="Consolas" w:hAnsi="Consolas" w:eastAsia="Consolas"/>
                <w:color w:val="D4D4D4"/>
                <w:sz w:val="18"/>
              </w:rPr>
              <w:t xml:space="preserve"> </w:t>
            </w:r>
            <w:r>
              <w:rPr>
                <w:rFonts w:ascii="Consolas" w:hAnsi="Consolas" w:eastAsia="Consolas"/>
                <w:color w:val="D4D4D4"/>
                <w:sz w:val="18"/>
              </w:rPr>
              <w:t>[</w:t>
            </w:r>
            <w:r>
              <w:rPr>
                <w:rFonts w:ascii="Consolas" w:hAnsi="Consolas" w:eastAsia="Consolas"/>
                <w:color w:val="CE9178"/>
                <w:sz w:val="18"/>
              </w:rPr>
              <w:t>"</w:t>
            </w:r>
            <w:r>
              <w:rPr>
                <w:rFonts w:ascii="Consolas" w:hAnsi="Consolas" w:eastAsia="Consolas"/>
                <w:color w:val="CE9178"/>
                <w:sz w:val="18"/>
              </w:rPr>
              <w:t>Content-Type: application/json</w:t>
            </w:r>
            <w:r>
              <w:rPr>
                <w:rFonts w:ascii="Consolas" w:hAnsi="Consolas" w:eastAsia="Consolas"/>
                <w:color w:val="CE9178"/>
                <w:sz w:val="18"/>
              </w:rPr>
              <w:t>"</w:t>
            </w:r>
            <w:r>
              <w:rPr>
                <w:rFonts w:ascii="Consolas" w:hAnsi="Consolas" w:eastAsia="Consolas"/>
                <w:color w:val="D4D4D4"/>
                <w:sz w:val="18"/>
              </w:rPr>
              <w:t>],</w:t>
            </w:r>
          </w:p>
          <w:p>
            <w:pPr>
              <w:spacing w:after="0"/>
            </w:pPr>
            <w:r>
              <w:rPr>
                <w:rFonts w:ascii="Consolas" w:hAnsi="Consolas" w:eastAsia="Consolas"/>
                <w:color w:val="D4D4D4"/>
                <w:sz w:val="18"/>
              </w:rPr>
              <w:t xml:space="preserve">    </w:t>
            </w:r>
            <w:r>
              <w:rPr>
                <w:rFonts w:ascii="Consolas" w:hAnsi="Consolas" w:eastAsia="Consolas"/>
                <w:color w:val="DCDCAA"/>
                <w:sz w:val="18"/>
              </w:rPr>
              <w:t>CURLOPT_POSTFIELDS</w:t>
            </w:r>
            <w:r>
              <w:rPr>
                <w:rFonts w:ascii="Consolas" w:hAnsi="Consolas" w:eastAsia="Consolas"/>
                <w:color w:val="D4D4D4"/>
                <w:sz w:val="18"/>
              </w:rPr>
              <w:t xml:space="preserve">     </w:t>
            </w:r>
            <w:r>
              <w:rPr>
                <w:rFonts w:ascii="Consolas" w:hAnsi="Consolas" w:eastAsia="Consolas"/>
                <w:color w:val="D4D4D4"/>
                <w:sz w:val="18"/>
              </w:rPr>
              <w:t>=&gt;</w:t>
            </w:r>
            <w:r>
              <w:rPr>
                <w:rFonts w:ascii="Consolas" w:hAnsi="Consolas" w:eastAsia="Consolas"/>
                <w:color w:val="D4D4D4"/>
                <w:sz w:val="18"/>
              </w:rPr>
              <w:t xml:space="preserve"> </w:t>
            </w:r>
            <w:r>
              <w:rPr>
                <w:rFonts w:ascii="Consolas" w:hAnsi="Consolas" w:eastAsia="Consolas"/>
                <w:color w:val="DCDCAA"/>
                <w:sz w:val="18"/>
              </w:rPr>
              <w:t>json_encode</w:t>
            </w:r>
            <w:r>
              <w:rPr>
                <w:rFonts w:ascii="Consolas" w:hAnsi="Consolas" w:eastAsia="Consolas"/>
                <w:color w:val="D4D4D4"/>
                <w:sz w:val="18"/>
              </w:rPr>
              <w:t>([</w:t>
            </w:r>
            <w:r>
              <w:rPr>
                <w:rFonts w:ascii="Consolas" w:hAnsi="Consolas" w:eastAsia="Consolas"/>
                <w:color w:val="CE9178"/>
                <w:sz w:val="18"/>
              </w:rPr>
              <w:t>"</w:t>
            </w:r>
            <w:r>
              <w:rPr>
                <w:rFonts w:ascii="Consolas" w:hAnsi="Consolas" w:eastAsia="Consolas"/>
                <w:color w:val="CE9178"/>
                <w:sz w:val="18"/>
              </w:rPr>
              <w:t>title</w:t>
            </w:r>
            <w:r>
              <w:rPr>
                <w:rFonts w:ascii="Consolas" w:hAnsi="Consolas" w:eastAsia="Consolas"/>
                <w:color w:val="CE9178"/>
                <w:sz w:val="18"/>
              </w:rPr>
              <w:t>"</w:t>
            </w:r>
            <w:r>
              <w:rPr>
                <w:rFonts w:ascii="Consolas" w:hAnsi="Consolas" w:eastAsia="Consolas"/>
                <w:color w:val="D4D4D4"/>
                <w:sz w:val="18"/>
              </w:rPr>
              <w:t xml:space="preserve"> </w:t>
            </w:r>
            <w:r>
              <w:rPr>
                <w:rFonts w:ascii="Consolas" w:hAnsi="Consolas" w:eastAsia="Consolas"/>
                <w:color w:val="D4D4D4"/>
                <w:sz w:val="18"/>
              </w:rPr>
              <w:t>=&gt;</w:t>
            </w:r>
            <w:r>
              <w:rPr>
                <w:rFonts w:ascii="Consolas" w:hAnsi="Consolas" w:eastAsia="Consolas"/>
                <w:color w:val="D4D4D4"/>
                <w:sz w:val="18"/>
              </w:rPr>
              <w:t xml:space="preserve"> </w:t>
            </w:r>
            <w:r>
              <w:rPr>
                <w:rFonts w:ascii="Consolas" w:hAnsi="Consolas" w:eastAsia="Consolas"/>
                <w:color w:val="CE9178"/>
                <w:sz w:val="18"/>
              </w:rPr>
              <w:t>"</w:t>
            </w:r>
            <w:r>
              <w:rPr>
                <w:rFonts w:ascii="Consolas" w:hAnsi="Consolas" w:eastAsia="Consolas"/>
                <w:color w:val="CE9178"/>
                <w:sz w:val="18"/>
              </w:rPr>
              <w:t>Hola</w:t>
            </w:r>
            <w:r>
              <w:rPr>
                <w:rFonts w:ascii="Consolas" w:hAnsi="Consolas" w:eastAsia="Consolas"/>
                <w:color w:val="CE9178"/>
                <w:sz w:val="18"/>
              </w:rPr>
              <w:t>"</w:t>
            </w:r>
            <w:r>
              <w:rPr>
                <w:rFonts w:ascii="Consolas" w:hAnsi="Consolas" w:eastAsia="Consolas"/>
                <w:color w:val="D4D4D4"/>
                <w:sz w:val="18"/>
              </w:rPr>
              <w:t>,</w:t>
            </w:r>
            <w:r>
              <w:rPr>
                <w:rFonts w:ascii="Consolas" w:hAnsi="Consolas" w:eastAsia="Consolas"/>
                <w:color w:val="D4D4D4"/>
                <w:sz w:val="18"/>
              </w:rPr>
              <w:t xml:space="preserve"> </w:t>
            </w:r>
            <w:r>
              <w:rPr>
                <w:rFonts w:ascii="Consolas" w:hAnsi="Consolas" w:eastAsia="Consolas"/>
                <w:color w:val="CE9178"/>
                <w:sz w:val="18"/>
              </w:rPr>
              <w:t>"</w:t>
            </w:r>
            <w:r>
              <w:rPr>
                <w:rFonts w:ascii="Consolas" w:hAnsi="Consolas" w:eastAsia="Consolas"/>
                <w:color w:val="CE9178"/>
                <w:sz w:val="18"/>
              </w:rPr>
              <w:t>body</w:t>
            </w:r>
            <w:r>
              <w:rPr>
                <w:rFonts w:ascii="Consolas" w:hAnsi="Consolas" w:eastAsia="Consolas"/>
                <w:color w:val="CE9178"/>
                <w:sz w:val="18"/>
              </w:rPr>
              <w:t>"</w:t>
            </w:r>
            <w:r>
              <w:rPr>
                <w:rFonts w:ascii="Consolas" w:hAnsi="Consolas" w:eastAsia="Consolas"/>
                <w:color w:val="D4D4D4"/>
                <w:sz w:val="18"/>
              </w:rPr>
              <w:t xml:space="preserve"> </w:t>
            </w:r>
            <w:r>
              <w:rPr>
                <w:rFonts w:ascii="Consolas" w:hAnsi="Consolas" w:eastAsia="Consolas"/>
                <w:color w:val="D4D4D4"/>
                <w:sz w:val="18"/>
              </w:rPr>
              <w:t>=&gt;</w:t>
            </w:r>
            <w:r>
              <w:rPr>
                <w:rFonts w:ascii="Consolas" w:hAnsi="Consolas" w:eastAsia="Consolas"/>
                <w:color w:val="D4D4D4"/>
                <w:sz w:val="18"/>
              </w:rPr>
              <w:t xml:space="preserve"> </w:t>
            </w:r>
            <w:r>
              <w:rPr>
                <w:rFonts w:ascii="Consolas" w:hAnsi="Consolas" w:eastAsia="Consolas"/>
                <w:color w:val="CE9178"/>
                <w:sz w:val="18"/>
              </w:rPr>
              <w:t>"</w:t>
            </w:r>
            <w:r>
              <w:rPr>
                <w:rFonts w:ascii="Consolas" w:hAnsi="Consolas" w:eastAsia="Consolas"/>
                <w:color w:val="CE9178"/>
                <w:sz w:val="18"/>
              </w:rPr>
              <w:t>Mi post</w:t>
            </w:r>
            <w:r>
              <w:rPr>
                <w:rFonts w:ascii="Consolas" w:hAnsi="Consolas" w:eastAsia="Consolas"/>
                <w:color w:val="CE9178"/>
                <w:sz w:val="18"/>
              </w:rPr>
              <w:t>"</w:t>
            </w:r>
            <w:r>
              <w:rPr>
                <w:rFonts w:ascii="Consolas" w:hAnsi="Consolas" w:eastAsia="Consolas"/>
                <w:color w:val="D4D4D4"/>
                <w:sz w:val="18"/>
              </w:rPr>
              <w:t>,</w:t>
            </w:r>
            <w:r>
              <w:rPr>
                <w:rFonts w:ascii="Consolas" w:hAnsi="Consolas" w:eastAsia="Consolas"/>
                <w:color w:val="D4D4D4"/>
                <w:sz w:val="18"/>
              </w:rPr>
              <w:t xml:space="preserve"> </w:t>
            </w:r>
            <w:r>
              <w:rPr>
                <w:rFonts w:ascii="Consolas" w:hAnsi="Consolas" w:eastAsia="Consolas"/>
                <w:color w:val="CE9178"/>
                <w:sz w:val="18"/>
              </w:rPr>
              <w:t>"</w:t>
            </w:r>
            <w:r>
              <w:rPr>
                <w:rFonts w:ascii="Consolas" w:hAnsi="Consolas" w:eastAsia="Consolas"/>
                <w:color w:val="CE9178"/>
                <w:sz w:val="18"/>
              </w:rPr>
              <w:t>userId</w:t>
            </w:r>
            <w:r>
              <w:rPr>
                <w:rFonts w:ascii="Consolas" w:hAnsi="Consolas" w:eastAsia="Consolas"/>
                <w:color w:val="CE9178"/>
                <w:sz w:val="18"/>
              </w:rPr>
              <w:t>"</w:t>
            </w:r>
            <w:r>
              <w:rPr>
                <w:rFonts w:ascii="Consolas" w:hAnsi="Consolas" w:eastAsia="Consolas"/>
                <w:color w:val="D4D4D4"/>
                <w:sz w:val="18"/>
              </w:rPr>
              <w:t xml:space="preserve"> </w:t>
            </w:r>
            <w:r>
              <w:rPr>
                <w:rFonts w:ascii="Consolas" w:hAnsi="Consolas" w:eastAsia="Consolas"/>
                <w:color w:val="D4D4D4"/>
                <w:sz w:val="18"/>
              </w:rPr>
              <w:t>=&gt;</w:t>
            </w:r>
            <w:r>
              <w:rPr>
                <w:rFonts w:ascii="Consolas" w:hAnsi="Consolas" w:eastAsia="Consolas"/>
                <w:color w:val="D4D4D4"/>
                <w:sz w:val="18"/>
              </w:rPr>
              <w:t xml:space="preserve"> </w:t>
            </w:r>
            <w:r>
              <w:rPr>
                <w:rFonts w:ascii="Consolas" w:hAnsi="Consolas" w:eastAsia="Consolas"/>
                <w:color w:val="B5CEA8"/>
                <w:sz w:val="18"/>
              </w:rPr>
              <w:t>1</w:t>
            </w:r>
            <w:r>
              <w:rPr>
                <w:rFonts w:ascii="Consolas" w:hAnsi="Consolas" w:eastAsia="Consolas"/>
                <w:color w:val="D4D4D4"/>
                <w:sz w:val="18"/>
              </w:rPr>
              <w:t>]),</w:t>
            </w:r>
          </w:p>
          <w:p>
            <w:pPr>
              <w:spacing w:after="0"/>
            </w:pPr>
            <w:r>
              <w:rPr>
                <w:rFonts w:ascii="Consolas" w:hAnsi="Consolas" w:eastAsia="Consolas"/>
                <w:color w:val="D4D4D4"/>
                <w:sz w:val="18"/>
              </w:rPr>
              <w:t>]);</w:t>
            </w:r>
          </w:p>
          <w:p>
            <w:pPr>
              <w:spacing w:after="0"/>
            </w:pPr>
            <w:r>
              <w:rPr>
                <w:rFonts w:ascii="Consolas" w:hAnsi="Consolas" w:eastAsia="Consolas"/>
                <w:color w:val="569CD6"/>
                <w:sz w:val="18"/>
              </w:rPr>
              <w:t>echo</w:t>
            </w:r>
            <w:r>
              <w:rPr>
                <w:rFonts w:ascii="Consolas" w:hAnsi="Consolas" w:eastAsia="Consolas"/>
                <w:color w:val="D4D4D4"/>
                <w:sz w:val="18"/>
              </w:rPr>
              <w:t xml:space="preserve"> </w:t>
            </w:r>
            <w:r>
              <w:rPr>
                <w:rFonts w:ascii="Consolas" w:hAnsi="Consolas" w:eastAsia="Consolas"/>
                <w:color w:val="DCDCAA"/>
                <w:sz w:val="18"/>
              </w:rPr>
              <w:t>curl_exec</w:t>
            </w:r>
            <w:r>
              <w:rPr>
                <w:rFonts w:ascii="Consolas" w:hAnsi="Consolas" w:eastAsia="Consolas"/>
                <w:color w:val="D4D4D4"/>
                <w:sz w:val="18"/>
              </w:rPr>
              <w:t>(</w:t>
            </w:r>
            <w:r>
              <w:rPr>
                <w:rFonts w:ascii="Consolas" w:hAnsi="Consolas" w:eastAsia="Consolas"/>
                <w:color w:val="9CDCFE"/>
                <w:sz w:val="18"/>
              </w:rPr>
              <w:t>$ch</w:t>
            </w:r>
            <w:r>
              <w:rPr>
                <w:rFonts w:ascii="Consolas" w:hAnsi="Consolas" w:eastAsia="Consolas"/>
                <w:color w:val="D4D4D4"/>
                <w:sz w:val="18"/>
              </w:rPr>
              <w:t>);</w:t>
            </w:r>
          </w:p>
          <w:p>
            <w:pPr>
              <w:spacing w:after="0"/>
            </w:pPr>
            <w:r>
              <w:rPr>
                <w:rFonts w:ascii="Consolas" w:hAnsi="Consolas" w:eastAsia="Consolas"/>
                <w:color w:val="DCDCAA"/>
                <w:sz w:val="18"/>
              </w:rPr>
              <w:t>curl_close</w:t>
            </w:r>
            <w:r>
              <w:rPr>
                <w:rFonts w:ascii="Consolas" w:hAnsi="Consolas" w:eastAsia="Consolas"/>
                <w:color w:val="D4D4D4"/>
                <w:sz w:val="18"/>
              </w:rPr>
              <w:t>(</w:t>
            </w:r>
            <w:r>
              <w:rPr>
                <w:rFonts w:ascii="Consolas" w:hAnsi="Consolas" w:eastAsia="Consolas"/>
                <w:color w:val="9CDCFE"/>
                <w:sz w:val="18"/>
              </w:rPr>
              <w:t>$ch</w:t>
            </w:r>
            <w:r>
              <w:rPr>
                <w:rFonts w:ascii="Consolas" w:hAnsi="Consolas" w:eastAsia="Consolas"/>
                <w:color w:val="D4D4D4"/>
                <w:sz w:val="18"/>
              </w:rPr>
              <w:t>);</w:t>
            </w:r>
          </w:p>
        </w:tc>
      </w:tr>
    </w:tbl>
    <w:p>
      <w:pPr>
        <w:spacing w:after="40"/>
      </w:pPr>
    </w:p>
    <w:p>
      <w:pPr>
        <w:keepNext/>
        <w:spacing w:after="40"/>
      </w:pPr>
      <w:r>
        <w:rPr>
          <w:b/>
          <w:color w:val="1F4E79"/>
        </w:rPr>
        <w:t>Ventajas:</w:t>
      </w:r>
    </w:p>
    <w:p>
      <w:pPr>
        <w:pStyle w:val="ListBullet"/>
        <w:spacing w:after="20"/>
      </w:pPr>
      <w:r>
        <w:t>No necesita instalar nada (viene con PHP).</w:t>
      </w:r>
    </w:p>
    <w:p>
      <w:pPr>
        <w:pStyle w:val="ListBullet"/>
        <w:spacing w:after="20"/>
      </w:pPr>
      <w:r>
        <w:t>Muy liviano y con control total de la petición.</w:t>
      </w:r>
    </w:p>
    <w:p>
      <w:pPr>
        <w:pStyle w:val="ListBullet"/>
        <w:spacing w:after="20"/>
      </w:pPr>
      <w:r>
        <w:t>Funciona en cualquier proyecto PHP.</w:t>
      </w:r>
    </w:p>
    <w:p>
      <w:pPr>
        <w:keepNext/>
        <w:spacing w:after="40"/>
      </w:pPr>
      <w:r>
        <w:rPr>
          <w:b/>
          <w:color w:val="1F4E79"/>
        </w:rPr>
        <w:t>Desventajas:</w:t>
      </w:r>
    </w:p>
    <w:p>
      <w:pPr>
        <w:pStyle w:val="ListBullet"/>
        <w:spacing w:after="20"/>
      </w:pPr>
      <w:r>
        <w:t>Código largo y poco legible.</w:t>
      </w:r>
    </w:p>
    <w:p>
      <w:pPr>
        <w:pStyle w:val="ListBullet"/>
        <w:spacing w:after="20"/>
      </w:pPr>
      <w:r>
        <w:t>Hay que manejar manualmente errores, JSON y cabeceras.</w:t>
      </w:r>
    </w:p>
    <w:p>
      <w:pPr>
        <w:pStyle w:val="ListBullet"/>
        <w:spacing w:after="20"/>
      </w:pPr>
      <w:r>
        <w:t>Difícil de mantener en proyectos grandes.</w:t>
      </w:r>
    </w:p>
    <w:p>
      <w:pPr>
        <w:pStyle w:val="Heading1"/>
      </w:pPr>
      <w:r>
        <w:t>3. Guzzle</w:t>
      </w:r>
    </w:p>
    <w:p>
      <w:pPr>
        <w:spacing w:after="80"/>
      </w:pPr>
      <w:r>
        <w:rPr>
          <w:b/>
          <w:color w:val="1F4E79"/>
        </w:rPr>
        <w:t xml:space="preserve">¿Qué es? </w:t>
      </w:r>
      <w:r>
        <w:t>Una librería de PHP que simplifica las peticiones HTTP. Por debajo usa cURL, pero ofrece una forma más limpia y orientada a objetos.</w:t>
      </w:r>
    </w:p>
    <w:p>
      <w:pPr>
        <w:spacing w:after="80"/>
      </w:pPr>
      <w:r>
        <w:rPr>
          <w:b/>
          <w:color w:val="1F4E79"/>
        </w:rPr>
        <w:t xml:space="preserve">¿Cómo se usa? </w:t>
      </w:r>
      <w:r>
        <w:t>Se instala con Composer y se crea un cliente (Client) para hacer peticiones.</w:t>
      </w:r>
    </w:p>
    <w:tbl>
      <w:tblPr>
        <w:tblW w:type="auto" w:w="0"/>
        <w:jc w:val="center"/>
        <w:tblLook w:firstColumn="1" w:firstRow="1" w:lastColumn="0" w:lastRow="0" w:noHBand="0" w:noVBand="1" w:val="04A0"/>
      </w:tblPr>
      <w:tblGrid>
        <w:gridCol w:w="9632"/>
      </w:tblGrid>
      <w:tr>
        <w:trPr>
          <w:cantSplit/>
        </w:trPr>
        <w:tc>
          <w:tcPr>
            <w:tcW w:type="dxa" w:w="9632"/>
            <w:shd w:val="clear" w:color="auto" w:fill="1E1E1E"/>
            <w:tcMar>
              <w:top w:w="140" w:type="dxa"/>
              <w:left w:w="140" w:type="dxa"/>
              <w:bottom w:w="140" w:type="dxa"/>
              <w:right w:w="140" w:type="dxa"/>
            </w:tcMar>
          </w:tcPr>
          <w:p>
            <w:pPr>
              <w:spacing w:after="0"/>
            </w:pPr>
            <w:r>
              <w:rPr>
                <w:rFonts w:ascii="Consolas" w:hAnsi="Consolas" w:eastAsia="Consolas"/>
                <w:color w:val="D4D4D4"/>
                <w:sz w:val="18"/>
              </w:rPr>
              <w:t>composer</w:t>
            </w:r>
            <w:r>
              <w:rPr>
                <w:rFonts w:ascii="Consolas" w:hAnsi="Consolas" w:eastAsia="Consolas"/>
                <w:color w:val="D4D4D4"/>
                <w:sz w:val="18"/>
              </w:rPr>
              <w:t xml:space="preserve"> </w:t>
            </w:r>
            <w:r>
              <w:rPr>
                <w:rFonts w:ascii="Consolas" w:hAnsi="Consolas" w:eastAsia="Consolas"/>
                <w:color w:val="D4D4D4"/>
                <w:sz w:val="18"/>
              </w:rPr>
              <w:t>require</w:t>
            </w:r>
            <w:r>
              <w:rPr>
                <w:rFonts w:ascii="Consolas" w:hAnsi="Consolas" w:eastAsia="Consolas"/>
                <w:color w:val="D4D4D4"/>
                <w:sz w:val="18"/>
              </w:rPr>
              <w:t xml:space="preserve"> </w:t>
            </w:r>
            <w:r>
              <w:rPr>
                <w:rFonts w:ascii="Consolas" w:hAnsi="Consolas" w:eastAsia="Consolas"/>
                <w:color w:val="D4D4D4"/>
                <w:sz w:val="18"/>
              </w:rPr>
              <w:t>guzzlehttp/guzzle</w:t>
            </w:r>
          </w:p>
        </w:tc>
      </w:tr>
    </w:tbl>
    <w:p>
      <w:pPr>
        <w:spacing w:after="40"/>
      </w:pPr>
    </w:p>
    <w:tbl>
      <w:tblPr>
        <w:tblW w:type="auto" w:w="0"/>
        <w:jc w:val="center"/>
        <w:tblLook w:firstColumn="1" w:firstRow="1" w:lastColumn="0" w:lastRow="0" w:noHBand="0" w:noVBand="1" w:val="04A0"/>
      </w:tblPr>
      <w:tblGrid>
        <w:gridCol w:w="9632"/>
      </w:tblGrid>
      <w:tr>
        <w:trPr>
          <w:cantSplit/>
        </w:trPr>
        <w:tc>
          <w:tcPr>
            <w:tcW w:type="dxa" w:w="9632"/>
            <w:shd w:val="clear" w:color="auto" w:fill="1E1E1E"/>
            <w:tcMar>
              <w:top w:w="140" w:type="dxa"/>
              <w:left w:w="140" w:type="dxa"/>
              <w:bottom w:w="140" w:type="dxa"/>
              <w:right w:w="140" w:type="dxa"/>
            </w:tcMar>
          </w:tcPr>
          <w:p>
            <w:pPr>
              <w:spacing w:after="0"/>
            </w:pPr>
            <w:r>
              <w:rPr>
                <w:rFonts w:ascii="Consolas" w:hAnsi="Consolas" w:eastAsia="Consolas"/>
                <w:color w:val="C586C0"/>
                <w:sz w:val="18"/>
              </w:rPr>
              <w:t>&lt;?php</w:t>
            </w:r>
          </w:p>
          <w:p>
            <w:pPr>
              <w:spacing w:after="0"/>
            </w:pPr>
            <w:r>
              <w:rPr>
                <w:rFonts w:ascii="Consolas" w:hAnsi="Consolas" w:eastAsia="Consolas"/>
                <w:color w:val="569CD6"/>
                <w:sz w:val="18"/>
              </w:rPr>
              <w:t>require</w:t>
            </w:r>
            <w:r>
              <w:rPr>
                <w:rFonts w:ascii="Consolas" w:hAnsi="Consolas" w:eastAsia="Consolas"/>
                <w:color w:val="D4D4D4"/>
                <w:sz w:val="18"/>
              </w:rPr>
              <w:t xml:space="preserve"> </w:t>
            </w:r>
            <w:r>
              <w:rPr>
                <w:rFonts w:ascii="Consolas" w:hAnsi="Consolas" w:eastAsia="Consolas"/>
                <w:color w:val="CE9178"/>
                <w:sz w:val="18"/>
              </w:rPr>
              <w:t>"</w:t>
            </w:r>
            <w:r>
              <w:rPr>
                <w:rFonts w:ascii="Consolas" w:hAnsi="Consolas" w:eastAsia="Consolas"/>
                <w:color w:val="CE9178"/>
                <w:sz w:val="18"/>
              </w:rPr>
              <w:t>vendor/autoload.php</w:t>
            </w:r>
            <w:r>
              <w:rPr>
                <w:rFonts w:ascii="Consolas" w:hAnsi="Consolas" w:eastAsia="Consolas"/>
                <w:color w:val="CE9178"/>
                <w:sz w:val="18"/>
              </w:rPr>
              <w:t>"</w:t>
            </w:r>
            <w:r>
              <w:rPr>
                <w:rFonts w:ascii="Consolas" w:hAnsi="Consolas" w:eastAsia="Consolas"/>
                <w:color w:val="D4D4D4"/>
                <w:sz w:val="18"/>
              </w:rPr>
              <w:t>;</w:t>
            </w:r>
          </w:p>
          <w:p>
            <w:pPr>
              <w:spacing w:after="0"/>
            </w:pPr>
            <w:r>
              <w:rPr>
                <w:rFonts w:ascii="Consolas" w:hAnsi="Consolas" w:eastAsia="Consolas"/>
                <w:color w:val="569CD6"/>
                <w:sz w:val="18"/>
              </w:rPr>
              <w:t>use</w:t>
            </w:r>
            <w:r>
              <w:rPr>
                <w:rFonts w:ascii="Consolas" w:hAnsi="Consolas" w:eastAsia="Consolas"/>
                <w:color w:val="D4D4D4"/>
                <w:sz w:val="18"/>
              </w:rPr>
              <w:t xml:space="preserve"> </w:t>
            </w:r>
            <w:r>
              <w:rPr>
                <w:rFonts w:ascii="Consolas" w:hAnsi="Consolas" w:eastAsia="Consolas"/>
                <w:color w:val="DCDCAA"/>
                <w:sz w:val="18"/>
              </w:rPr>
              <w:t>GuzzleHttp\Client</w:t>
            </w:r>
            <w:r>
              <w:rPr>
                <w:rFonts w:ascii="Consolas" w:hAnsi="Consolas" w:eastAsia="Consolas"/>
                <w:color w:val="D4D4D4"/>
                <w:sz w:val="18"/>
              </w:rPr>
              <w:t>;</w:t>
            </w:r>
          </w:p>
          <w:p>
            <w:pPr>
              <w:spacing w:after="0"/>
            </w:pPr>
          </w:p>
          <w:p>
            <w:pPr>
              <w:spacing w:after="0"/>
            </w:pPr>
            <w:r>
              <w:rPr>
                <w:rFonts w:ascii="Consolas" w:hAnsi="Consolas" w:eastAsia="Consolas"/>
                <w:color w:val="9CDCFE"/>
                <w:sz w:val="18"/>
              </w:rPr>
              <w:t>$client</w:t>
            </w:r>
            <w:r>
              <w:rPr>
                <w:rFonts w:ascii="Consolas" w:hAnsi="Consolas" w:eastAsia="Consolas"/>
                <w:color w:val="D4D4D4"/>
                <w:sz w:val="18"/>
              </w:rPr>
              <w:t xml:space="preserve"> </w:t>
            </w:r>
            <w:r>
              <w:rPr>
                <w:rFonts w:ascii="Consolas" w:hAnsi="Consolas" w:eastAsia="Consolas"/>
                <w:color w:val="D4D4D4"/>
                <w:sz w:val="18"/>
              </w:rPr>
              <w:t>=</w:t>
            </w:r>
            <w:r>
              <w:rPr>
                <w:rFonts w:ascii="Consolas" w:hAnsi="Consolas" w:eastAsia="Consolas"/>
                <w:color w:val="D4D4D4"/>
                <w:sz w:val="18"/>
              </w:rPr>
              <w:t xml:space="preserve"> </w:t>
            </w:r>
            <w:r>
              <w:rPr>
                <w:rFonts w:ascii="Consolas" w:hAnsi="Consolas" w:eastAsia="Consolas"/>
                <w:color w:val="569CD6"/>
                <w:sz w:val="18"/>
              </w:rPr>
              <w:t>new</w:t>
            </w:r>
            <w:r>
              <w:rPr>
                <w:rFonts w:ascii="Consolas" w:hAnsi="Consolas" w:eastAsia="Consolas"/>
                <w:color w:val="D4D4D4"/>
                <w:sz w:val="18"/>
              </w:rPr>
              <w:t xml:space="preserve"> </w:t>
            </w:r>
            <w:r>
              <w:rPr>
                <w:rFonts w:ascii="Consolas" w:hAnsi="Consolas" w:eastAsia="Consolas"/>
                <w:color w:val="DCDCAA"/>
                <w:sz w:val="18"/>
              </w:rPr>
              <w:t>Client</w:t>
            </w:r>
            <w:r>
              <w:rPr>
                <w:rFonts w:ascii="Consolas" w:hAnsi="Consolas" w:eastAsia="Consolas"/>
                <w:color w:val="D4D4D4"/>
                <w:sz w:val="18"/>
              </w:rPr>
              <w:t>([</w:t>
            </w:r>
            <w:r>
              <w:rPr>
                <w:rFonts w:ascii="Consolas" w:hAnsi="Consolas" w:eastAsia="Consolas"/>
                <w:color w:val="CE9178"/>
                <w:sz w:val="18"/>
              </w:rPr>
              <w:t>"</w:t>
            </w:r>
            <w:r>
              <w:rPr>
                <w:rFonts w:ascii="Consolas" w:hAnsi="Consolas" w:eastAsia="Consolas"/>
                <w:color w:val="CE9178"/>
                <w:sz w:val="18"/>
              </w:rPr>
              <w:t>base_uri</w:t>
            </w:r>
            <w:r>
              <w:rPr>
                <w:rFonts w:ascii="Consolas" w:hAnsi="Consolas" w:eastAsia="Consolas"/>
                <w:color w:val="CE9178"/>
                <w:sz w:val="18"/>
              </w:rPr>
              <w:t>"</w:t>
            </w:r>
            <w:r>
              <w:rPr>
                <w:rFonts w:ascii="Consolas" w:hAnsi="Consolas" w:eastAsia="Consolas"/>
                <w:color w:val="D4D4D4"/>
                <w:sz w:val="18"/>
              </w:rPr>
              <w:t xml:space="preserve"> </w:t>
            </w:r>
            <w:r>
              <w:rPr>
                <w:rFonts w:ascii="Consolas" w:hAnsi="Consolas" w:eastAsia="Consolas"/>
                <w:color w:val="D4D4D4"/>
                <w:sz w:val="18"/>
              </w:rPr>
              <w:t>=&gt;</w:t>
            </w:r>
            <w:r>
              <w:rPr>
                <w:rFonts w:ascii="Consolas" w:hAnsi="Consolas" w:eastAsia="Consolas"/>
                <w:color w:val="D4D4D4"/>
                <w:sz w:val="18"/>
              </w:rPr>
              <w:t xml:space="preserve"> </w:t>
            </w:r>
            <w:r>
              <w:rPr>
                <w:rFonts w:ascii="Consolas" w:hAnsi="Consolas" w:eastAsia="Consolas"/>
                <w:color w:val="CE9178"/>
                <w:sz w:val="18"/>
              </w:rPr>
              <w:t>"</w:t>
            </w:r>
            <w:r>
              <w:rPr>
                <w:rFonts w:ascii="Consolas" w:hAnsi="Consolas" w:eastAsia="Consolas"/>
                <w:color w:val="CE9178"/>
                <w:sz w:val="18"/>
              </w:rPr>
              <w:t>https://jsonplaceholder.typicode.com/</w:t>
            </w:r>
            <w:r>
              <w:rPr>
                <w:rFonts w:ascii="Consolas" w:hAnsi="Consolas" w:eastAsia="Consolas"/>
                <w:color w:val="CE9178"/>
                <w:sz w:val="18"/>
              </w:rPr>
              <w:t>"</w:t>
            </w:r>
            <w:r>
              <w:rPr>
                <w:rFonts w:ascii="Consolas" w:hAnsi="Consolas" w:eastAsia="Consolas"/>
                <w:color w:val="D4D4D4"/>
                <w:sz w:val="18"/>
              </w:rPr>
              <w:t>]);</w:t>
            </w:r>
          </w:p>
          <w:p>
            <w:pPr>
              <w:spacing w:after="0"/>
            </w:pPr>
          </w:p>
          <w:p>
            <w:pPr>
              <w:spacing w:after="0"/>
            </w:pPr>
            <w:r>
              <w:rPr>
                <w:rFonts w:ascii="Consolas" w:hAnsi="Consolas" w:eastAsia="Consolas"/>
                <w:color w:val="9CDCFE"/>
                <w:sz w:val="18"/>
              </w:rPr>
              <w:t>$response</w:t>
            </w:r>
            <w:r>
              <w:rPr>
                <w:rFonts w:ascii="Consolas" w:hAnsi="Consolas" w:eastAsia="Consolas"/>
                <w:color w:val="D4D4D4"/>
                <w:sz w:val="18"/>
              </w:rPr>
              <w:t xml:space="preserve"> </w:t>
            </w:r>
            <w:r>
              <w:rPr>
                <w:rFonts w:ascii="Consolas" w:hAnsi="Consolas" w:eastAsia="Consolas"/>
                <w:color w:val="D4D4D4"/>
                <w:sz w:val="18"/>
              </w:rPr>
              <w:t>=</w:t>
            </w:r>
            <w:r>
              <w:rPr>
                <w:rFonts w:ascii="Consolas" w:hAnsi="Consolas" w:eastAsia="Consolas"/>
                <w:color w:val="D4D4D4"/>
                <w:sz w:val="18"/>
              </w:rPr>
              <w:t xml:space="preserve"> </w:t>
            </w:r>
            <w:r>
              <w:rPr>
                <w:rFonts w:ascii="Consolas" w:hAnsi="Consolas" w:eastAsia="Consolas"/>
                <w:color w:val="9CDCFE"/>
                <w:sz w:val="18"/>
              </w:rPr>
              <w:t>$client</w:t>
            </w:r>
            <w:r>
              <w:rPr>
                <w:rFonts w:ascii="Consolas" w:hAnsi="Consolas" w:eastAsia="Consolas"/>
                <w:color w:val="D4D4D4"/>
                <w:sz w:val="18"/>
              </w:rPr>
              <w:t>-&gt;</w:t>
            </w:r>
            <w:r>
              <w:rPr>
                <w:rFonts w:ascii="Consolas" w:hAnsi="Consolas" w:eastAsia="Consolas"/>
                <w:color w:val="9CDCFE"/>
                <w:sz w:val="18"/>
              </w:rPr>
              <w:t>request</w:t>
            </w:r>
            <w:r>
              <w:rPr>
                <w:rFonts w:ascii="Consolas" w:hAnsi="Consolas" w:eastAsia="Consolas"/>
                <w:color w:val="D4D4D4"/>
                <w:sz w:val="18"/>
              </w:rPr>
              <w:t>(</w:t>
            </w:r>
            <w:r>
              <w:rPr>
                <w:rFonts w:ascii="Consolas" w:hAnsi="Consolas" w:eastAsia="Consolas"/>
                <w:color w:val="CE9178"/>
                <w:sz w:val="18"/>
              </w:rPr>
              <w:t>"</w:t>
            </w:r>
            <w:r>
              <w:rPr>
                <w:rFonts w:ascii="Consolas" w:hAnsi="Consolas" w:eastAsia="Consolas"/>
                <w:color w:val="CE9178"/>
                <w:sz w:val="18"/>
              </w:rPr>
              <w:t>GET</w:t>
            </w:r>
            <w:r>
              <w:rPr>
                <w:rFonts w:ascii="Consolas" w:hAnsi="Consolas" w:eastAsia="Consolas"/>
                <w:color w:val="CE9178"/>
                <w:sz w:val="18"/>
              </w:rPr>
              <w:t>"</w:t>
            </w:r>
            <w:r>
              <w:rPr>
                <w:rFonts w:ascii="Consolas" w:hAnsi="Consolas" w:eastAsia="Consolas"/>
                <w:color w:val="D4D4D4"/>
                <w:sz w:val="18"/>
              </w:rPr>
              <w:t>,</w:t>
            </w:r>
            <w:r>
              <w:rPr>
                <w:rFonts w:ascii="Consolas" w:hAnsi="Consolas" w:eastAsia="Consolas"/>
                <w:color w:val="D4D4D4"/>
                <w:sz w:val="18"/>
              </w:rPr>
              <w:t xml:space="preserve"> </w:t>
            </w:r>
            <w:r>
              <w:rPr>
                <w:rFonts w:ascii="Consolas" w:hAnsi="Consolas" w:eastAsia="Consolas"/>
                <w:color w:val="CE9178"/>
                <w:sz w:val="18"/>
              </w:rPr>
              <w:t>"</w:t>
            </w:r>
            <w:r>
              <w:rPr>
                <w:rFonts w:ascii="Consolas" w:hAnsi="Consolas" w:eastAsia="Consolas"/>
                <w:color w:val="CE9178"/>
                <w:sz w:val="18"/>
              </w:rPr>
              <w:t>posts/1</w:t>
            </w:r>
            <w:r>
              <w:rPr>
                <w:rFonts w:ascii="Consolas" w:hAnsi="Consolas" w:eastAsia="Consolas"/>
                <w:color w:val="CE9178"/>
                <w:sz w:val="18"/>
              </w:rPr>
              <w:t>"</w:t>
            </w:r>
            <w:r>
              <w:rPr>
                <w:rFonts w:ascii="Consolas" w:hAnsi="Consolas" w:eastAsia="Consolas"/>
                <w:color w:val="D4D4D4"/>
                <w:sz w:val="18"/>
              </w:rPr>
              <w:t>);</w:t>
            </w:r>
          </w:p>
          <w:p>
            <w:pPr>
              <w:spacing w:after="0"/>
            </w:pPr>
            <w:r>
              <w:rPr>
                <w:rFonts w:ascii="Consolas" w:hAnsi="Consolas" w:eastAsia="Consolas"/>
                <w:color w:val="9CDCFE"/>
                <w:sz w:val="18"/>
              </w:rPr>
              <w:t>$datos</w:t>
            </w:r>
            <w:r>
              <w:rPr>
                <w:rFonts w:ascii="Consolas" w:hAnsi="Consolas" w:eastAsia="Consolas"/>
                <w:color w:val="D4D4D4"/>
                <w:sz w:val="18"/>
              </w:rPr>
              <w:t xml:space="preserve"> </w:t>
            </w:r>
            <w:r>
              <w:rPr>
                <w:rFonts w:ascii="Consolas" w:hAnsi="Consolas" w:eastAsia="Consolas"/>
                <w:color w:val="D4D4D4"/>
                <w:sz w:val="18"/>
              </w:rPr>
              <w:t>=</w:t>
            </w:r>
            <w:r>
              <w:rPr>
                <w:rFonts w:ascii="Consolas" w:hAnsi="Consolas" w:eastAsia="Consolas"/>
                <w:color w:val="D4D4D4"/>
                <w:sz w:val="18"/>
              </w:rPr>
              <w:t xml:space="preserve"> </w:t>
            </w:r>
            <w:r>
              <w:rPr>
                <w:rFonts w:ascii="Consolas" w:hAnsi="Consolas" w:eastAsia="Consolas"/>
                <w:color w:val="DCDCAA"/>
                <w:sz w:val="18"/>
              </w:rPr>
              <w:t>json_decode</w:t>
            </w:r>
            <w:r>
              <w:rPr>
                <w:rFonts w:ascii="Consolas" w:hAnsi="Consolas" w:eastAsia="Consolas"/>
                <w:color w:val="D4D4D4"/>
                <w:sz w:val="18"/>
              </w:rPr>
              <w:t>(</w:t>
            </w:r>
            <w:r>
              <w:rPr>
                <w:rFonts w:ascii="Consolas" w:hAnsi="Consolas" w:eastAsia="Consolas"/>
                <w:color w:val="9CDCFE"/>
                <w:sz w:val="18"/>
              </w:rPr>
              <w:t>$response</w:t>
            </w:r>
            <w:r>
              <w:rPr>
                <w:rFonts w:ascii="Consolas" w:hAnsi="Consolas" w:eastAsia="Consolas"/>
                <w:color w:val="D4D4D4"/>
                <w:sz w:val="18"/>
              </w:rPr>
              <w:t>-&gt;</w:t>
            </w:r>
            <w:r>
              <w:rPr>
                <w:rFonts w:ascii="Consolas" w:hAnsi="Consolas" w:eastAsia="Consolas"/>
                <w:color w:val="9CDCFE"/>
                <w:sz w:val="18"/>
              </w:rPr>
              <w:t>getBody</w:t>
            </w:r>
            <w:r>
              <w:rPr>
                <w:rFonts w:ascii="Consolas" w:hAnsi="Consolas" w:eastAsia="Consolas"/>
                <w:color w:val="D4D4D4"/>
                <w:sz w:val="18"/>
              </w:rPr>
              <w:t>(),</w:t>
            </w:r>
            <w:r>
              <w:rPr>
                <w:rFonts w:ascii="Consolas" w:hAnsi="Consolas" w:eastAsia="Consolas"/>
                <w:color w:val="D4D4D4"/>
                <w:sz w:val="18"/>
              </w:rPr>
              <w:t xml:space="preserve"> </w:t>
            </w:r>
            <w:r>
              <w:rPr>
                <w:rFonts w:ascii="Consolas" w:hAnsi="Consolas" w:eastAsia="Consolas"/>
                <w:color w:val="569CD6"/>
                <w:sz w:val="18"/>
              </w:rPr>
              <w:t>true</w:t>
            </w:r>
            <w:r>
              <w:rPr>
                <w:rFonts w:ascii="Consolas" w:hAnsi="Consolas" w:eastAsia="Consolas"/>
                <w:color w:val="D4D4D4"/>
                <w:sz w:val="18"/>
              </w:rPr>
              <w:t>);</w:t>
            </w:r>
          </w:p>
          <w:p>
            <w:pPr>
              <w:spacing w:after="0"/>
            </w:pPr>
            <w:r>
              <w:rPr>
                <w:rFonts w:ascii="Consolas" w:hAnsi="Consolas" w:eastAsia="Consolas"/>
                <w:color w:val="569CD6"/>
                <w:sz w:val="18"/>
              </w:rPr>
              <w:t>echo</w:t>
            </w:r>
            <w:r>
              <w:rPr>
                <w:rFonts w:ascii="Consolas" w:hAnsi="Consolas" w:eastAsia="Consolas"/>
                <w:color w:val="D4D4D4"/>
                <w:sz w:val="18"/>
              </w:rPr>
              <w:t xml:space="preserve"> </w:t>
            </w:r>
            <w:r>
              <w:rPr>
                <w:rFonts w:ascii="Consolas" w:hAnsi="Consolas" w:eastAsia="Consolas"/>
                <w:color w:val="9CDCFE"/>
                <w:sz w:val="18"/>
              </w:rPr>
              <w:t>$datos</w:t>
            </w:r>
            <w:r>
              <w:rPr>
                <w:rFonts w:ascii="Consolas" w:hAnsi="Consolas" w:eastAsia="Consolas"/>
                <w:color w:val="D4D4D4"/>
                <w:sz w:val="18"/>
              </w:rPr>
              <w:t>[</w:t>
            </w:r>
            <w:r>
              <w:rPr>
                <w:rFonts w:ascii="Consolas" w:hAnsi="Consolas" w:eastAsia="Consolas"/>
                <w:color w:val="CE9178"/>
                <w:sz w:val="18"/>
              </w:rPr>
              <w:t>"</w:t>
            </w:r>
            <w:r>
              <w:rPr>
                <w:rFonts w:ascii="Consolas" w:hAnsi="Consolas" w:eastAsia="Consolas"/>
                <w:color w:val="CE9178"/>
                <w:sz w:val="18"/>
              </w:rPr>
              <w:t>title</w:t>
            </w:r>
            <w:r>
              <w:rPr>
                <w:rFonts w:ascii="Consolas" w:hAnsi="Consolas" w:eastAsia="Consolas"/>
                <w:color w:val="CE9178"/>
                <w:sz w:val="18"/>
              </w:rPr>
              <w:t>"</w:t>
            </w:r>
            <w:r>
              <w:rPr>
                <w:rFonts w:ascii="Consolas" w:hAnsi="Consolas" w:eastAsia="Consolas"/>
                <w:color w:val="D4D4D4"/>
                <w:sz w:val="18"/>
              </w:rPr>
              <w:t>];</w:t>
            </w:r>
          </w:p>
        </w:tc>
      </w:tr>
    </w:tbl>
    <w:p>
      <w:pPr>
        <w:spacing w:after="40"/>
      </w:pPr>
    </w:p>
    <w:p>
      <w:pPr>
        <w:keepNext/>
        <w:spacing w:after="40"/>
      </w:pPr>
      <w:r>
        <w:rPr>
          <w:b/>
          <w:i w:val="0"/>
        </w:rPr>
        <w:t>Ejemplo POST:</w:t>
      </w:r>
    </w:p>
    <w:tbl>
      <w:tblPr>
        <w:tblW w:type="auto" w:w="0"/>
        <w:jc w:val="center"/>
        <w:tblLook w:firstColumn="1" w:firstRow="1" w:lastColumn="0" w:lastRow="0" w:noHBand="0" w:noVBand="1" w:val="04A0"/>
      </w:tblPr>
      <w:tblGrid>
        <w:gridCol w:w="9632"/>
      </w:tblGrid>
      <w:tr>
        <w:trPr>
          <w:cantSplit/>
        </w:trPr>
        <w:tc>
          <w:tcPr>
            <w:tcW w:type="dxa" w:w="9632"/>
            <w:shd w:val="clear" w:color="auto" w:fill="1E1E1E"/>
            <w:tcMar>
              <w:top w:w="140" w:type="dxa"/>
              <w:left w:w="140" w:type="dxa"/>
              <w:bottom w:w="140" w:type="dxa"/>
              <w:right w:w="140" w:type="dxa"/>
            </w:tcMar>
          </w:tcPr>
          <w:p>
            <w:pPr>
              <w:spacing w:after="0"/>
            </w:pPr>
            <w:r>
              <w:rPr>
                <w:rFonts w:ascii="Consolas" w:hAnsi="Consolas" w:eastAsia="Consolas"/>
                <w:color w:val="C586C0"/>
                <w:sz w:val="18"/>
              </w:rPr>
              <w:t>&lt;?php</w:t>
            </w:r>
          </w:p>
          <w:p>
            <w:pPr>
              <w:spacing w:after="0"/>
            </w:pPr>
            <w:r>
              <w:rPr>
                <w:rFonts w:ascii="Consolas" w:hAnsi="Consolas" w:eastAsia="Consolas"/>
                <w:color w:val="9CDCFE"/>
                <w:sz w:val="18"/>
              </w:rPr>
              <w:t>$response</w:t>
            </w:r>
            <w:r>
              <w:rPr>
                <w:rFonts w:ascii="Consolas" w:hAnsi="Consolas" w:eastAsia="Consolas"/>
                <w:color w:val="D4D4D4"/>
                <w:sz w:val="18"/>
              </w:rPr>
              <w:t xml:space="preserve"> </w:t>
            </w:r>
            <w:r>
              <w:rPr>
                <w:rFonts w:ascii="Consolas" w:hAnsi="Consolas" w:eastAsia="Consolas"/>
                <w:color w:val="D4D4D4"/>
                <w:sz w:val="18"/>
              </w:rPr>
              <w:t>=</w:t>
            </w:r>
            <w:r>
              <w:rPr>
                <w:rFonts w:ascii="Consolas" w:hAnsi="Consolas" w:eastAsia="Consolas"/>
                <w:color w:val="D4D4D4"/>
                <w:sz w:val="18"/>
              </w:rPr>
              <w:t xml:space="preserve"> </w:t>
            </w:r>
            <w:r>
              <w:rPr>
                <w:rFonts w:ascii="Consolas" w:hAnsi="Consolas" w:eastAsia="Consolas"/>
                <w:color w:val="9CDCFE"/>
                <w:sz w:val="18"/>
              </w:rPr>
              <w:t>$client</w:t>
            </w:r>
            <w:r>
              <w:rPr>
                <w:rFonts w:ascii="Consolas" w:hAnsi="Consolas" w:eastAsia="Consolas"/>
                <w:color w:val="D4D4D4"/>
                <w:sz w:val="18"/>
              </w:rPr>
              <w:t>-&gt;</w:t>
            </w:r>
            <w:r>
              <w:rPr>
                <w:rFonts w:ascii="Consolas" w:hAnsi="Consolas" w:eastAsia="Consolas"/>
                <w:color w:val="9CDCFE"/>
                <w:sz w:val="18"/>
              </w:rPr>
              <w:t>post</w:t>
            </w:r>
            <w:r>
              <w:rPr>
                <w:rFonts w:ascii="Consolas" w:hAnsi="Consolas" w:eastAsia="Consolas"/>
                <w:color w:val="D4D4D4"/>
                <w:sz w:val="18"/>
              </w:rPr>
              <w:t>(</w:t>
            </w:r>
            <w:r>
              <w:rPr>
                <w:rFonts w:ascii="Consolas" w:hAnsi="Consolas" w:eastAsia="Consolas"/>
                <w:color w:val="CE9178"/>
                <w:sz w:val="18"/>
              </w:rPr>
              <w:t>"</w:t>
            </w:r>
            <w:r>
              <w:rPr>
                <w:rFonts w:ascii="Consolas" w:hAnsi="Consolas" w:eastAsia="Consolas"/>
                <w:color w:val="CE9178"/>
                <w:sz w:val="18"/>
              </w:rPr>
              <w:t>posts</w:t>
            </w:r>
            <w:r>
              <w:rPr>
                <w:rFonts w:ascii="Consolas" w:hAnsi="Consolas" w:eastAsia="Consolas"/>
                <w:color w:val="CE9178"/>
                <w:sz w:val="18"/>
              </w:rPr>
              <w:t>"</w:t>
            </w:r>
            <w:r>
              <w:rPr>
                <w:rFonts w:ascii="Consolas" w:hAnsi="Consolas" w:eastAsia="Consolas"/>
                <w:color w:val="D4D4D4"/>
                <w:sz w:val="18"/>
              </w:rPr>
              <w:t>,</w:t>
            </w:r>
            <w:r>
              <w:rPr>
                <w:rFonts w:ascii="Consolas" w:hAnsi="Consolas" w:eastAsia="Consolas"/>
                <w:color w:val="D4D4D4"/>
                <w:sz w:val="18"/>
              </w:rPr>
              <w:t xml:space="preserve"> </w:t>
            </w:r>
            <w:r>
              <w:rPr>
                <w:rFonts w:ascii="Consolas" w:hAnsi="Consolas" w:eastAsia="Consolas"/>
                <w:color w:val="D4D4D4"/>
                <w:sz w:val="18"/>
              </w:rPr>
              <w:t>[</w:t>
            </w:r>
          </w:p>
          <w:p>
            <w:pPr>
              <w:spacing w:after="0"/>
            </w:pPr>
            <w:r>
              <w:rPr>
                <w:rFonts w:ascii="Consolas" w:hAnsi="Consolas" w:eastAsia="Consolas"/>
                <w:color w:val="D4D4D4"/>
                <w:sz w:val="18"/>
              </w:rPr>
              <w:t xml:space="preserve">    </w:t>
            </w:r>
            <w:r>
              <w:rPr>
                <w:rFonts w:ascii="Consolas" w:hAnsi="Consolas" w:eastAsia="Consolas"/>
                <w:color w:val="CE9178"/>
                <w:sz w:val="18"/>
              </w:rPr>
              <w:t>"</w:t>
            </w:r>
            <w:r>
              <w:rPr>
                <w:rFonts w:ascii="Consolas" w:hAnsi="Consolas" w:eastAsia="Consolas"/>
                <w:color w:val="CE9178"/>
                <w:sz w:val="18"/>
              </w:rPr>
              <w:t>json</w:t>
            </w:r>
            <w:r>
              <w:rPr>
                <w:rFonts w:ascii="Consolas" w:hAnsi="Consolas" w:eastAsia="Consolas"/>
                <w:color w:val="CE9178"/>
                <w:sz w:val="18"/>
              </w:rPr>
              <w:t>"</w:t>
            </w:r>
            <w:r>
              <w:rPr>
                <w:rFonts w:ascii="Consolas" w:hAnsi="Consolas" w:eastAsia="Consolas"/>
                <w:color w:val="D4D4D4"/>
                <w:sz w:val="18"/>
              </w:rPr>
              <w:t xml:space="preserve"> </w:t>
            </w:r>
            <w:r>
              <w:rPr>
                <w:rFonts w:ascii="Consolas" w:hAnsi="Consolas" w:eastAsia="Consolas"/>
                <w:color w:val="D4D4D4"/>
                <w:sz w:val="18"/>
              </w:rPr>
              <w:t>=&gt;</w:t>
            </w:r>
            <w:r>
              <w:rPr>
                <w:rFonts w:ascii="Consolas" w:hAnsi="Consolas" w:eastAsia="Consolas"/>
                <w:color w:val="D4D4D4"/>
                <w:sz w:val="18"/>
              </w:rPr>
              <w:t xml:space="preserve"> </w:t>
            </w:r>
            <w:r>
              <w:rPr>
                <w:rFonts w:ascii="Consolas" w:hAnsi="Consolas" w:eastAsia="Consolas"/>
                <w:color w:val="D4D4D4"/>
                <w:sz w:val="18"/>
              </w:rPr>
              <w:t>[</w:t>
            </w:r>
            <w:r>
              <w:rPr>
                <w:rFonts w:ascii="Consolas" w:hAnsi="Consolas" w:eastAsia="Consolas"/>
                <w:color w:val="CE9178"/>
                <w:sz w:val="18"/>
              </w:rPr>
              <w:t>"</w:t>
            </w:r>
            <w:r>
              <w:rPr>
                <w:rFonts w:ascii="Consolas" w:hAnsi="Consolas" w:eastAsia="Consolas"/>
                <w:color w:val="CE9178"/>
                <w:sz w:val="18"/>
              </w:rPr>
              <w:t>title</w:t>
            </w:r>
            <w:r>
              <w:rPr>
                <w:rFonts w:ascii="Consolas" w:hAnsi="Consolas" w:eastAsia="Consolas"/>
                <w:color w:val="CE9178"/>
                <w:sz w:val="18"/>
              </w:rPr>
              <w:t>"</w:t>
            </w:r>
            <w:r>
              <w:rPr>
                <w:rFonts w:ascii="Consolas" w:hAnsi="Consolas" w:eastAsia="Consolas"/>
                <w:color w:val="D4D4D4"/>
                <w:sz w:val="18"/>
              </w:rPr>
              <w:t xml:space="preserve"> </w:t>
            </w:r>
            <w:r>
              <w:rPr>
                <w:rFonts w:ascii="Consolas" w:hAnsi="Consolas" w:eastAsia="Consolas"/>
                <w:color w:val="D4D4D4"/>
                <w:sz w:val="18"/>
              </w:rPr>
              <w:t>=&gt;</w:t>
            </w:r>
            <w:r>
              <w:rPr>
                <w:rFonts w:ascii="Consolas" w:hAnsi="Consolas" w:eastAsia="Consolas"/>
                <w:color w:val="D4D4D4"/>
                <w:sz w:val="18"/>
              </w:rPr>
              <w:t xml:space="preserve"> </w:t>
            </w:r>
            <w:r>
              <w:rPr>
                <w:rFonts w:ascii="Consolas" w:hAnsi="Consolas" w:eastAsia="Consolas"/>
                <w:color w:val="CE9178"/>
                <w:sz w:val="18"/>
              </w:rPr>
              <w:t>"</w:t>
            </w:r>
            <w:r>
              <w:rPr>
                <w:rFonts w:ascii="Consolas" w:hAnsi="Consolas" w:eastAsia="Consolas"/>
                <w:color w:val="CE9178"/>
                <w:sz w:val="18"/>
              </w:rPr>
              <w:t>Hola</w:t>
            </w:r>
            <w:r>
              <w:rPr>
                <w:rFonts w:ascii="Consolas" w:hAnsi="Consolas" w:eastAsia="Consolas"/>
                <w:color w:val="CE9178"/>
                <w:sz w:val="18"/>
              </w:rPr>
              <w:t>"</w:t>
            </w:r>
            <w:r>
              <w:rPr>
                <w:rFonts w:ascii="Consolas" w:hAnsi="Consolas" w:eastAsia="Consolas"/>
                <w:color w:val="D4D4D4"/>
                <w:sz w:val="18"/>
              </w:rPr>
              <w:t>,</w:t>
            </w:r>
            <w:r>
              <w:rPr>
                <w:rFonts w:ascii="Consolas" w:hAnsi="Consolas" w:eastAsia="Consolas"/>
                <w:color w:val="D4D4D4"/>
                <w:sz w:val="18"/>
              </w:rPr>
              <w:t xml:space="preserve"> </w:t>
            </w:r>
            <w:r>
              <w:rPr>
                <w:rFonts w:ascii="Consolas" w:hAnsi="Consolas" w:eastAsia="Consolas"/>
                <w:color w:val="CE9178"/>
                <w:sz w:val="18"/>
              </w:rPr>
              <w:t>"</w:t>
            </w:r>
            <w:r>
              <w:rPr>
                <w:rFonts w:ascii="Consolas" w:hAnsi="Consolas" w:eastAsia="Consolas"/>
                <w:color w:val="CE9178"/>
                <w:sz w:val="18"/>
              </w:rPr>
              <w:t>body</w:t>
            </w:r>
            <w:r>
              <w:rPr>
                <w:rFonts w:ascii="Consolas" w:hAnsi="Consolas" w:eastAsia="Consolas"/>
                <w:color w:val="CE9178"/>
                <w:sz w:val="18"/>
              </w:rPr>
              <w:t>"</w:t>
            </w:r>
            <w:r>
              <w:rPr>
                <w:rFonts w:ascii="Consolas" w:hAnsi="Consolas" w:eastAsia="Consolas"/>
                <w:color w:val="D4D4D4"/>
                <w:sz w:val="18"/>
              </w:rPr>
              <w:t xml:space="preserve"> </w:t>
            </w:r>
            <w:r>
              <w:rPr>
                <w:rFonts w:ascii="Consolas" w:hAnsi="Consolas" w:eastAsia="Consolas"/>
                <w:color w:val="D4D4D4"/>
                <w:sz w:val="18"/>
              </w:rPr>
              <w:t>=&gt;</w:t>
            </w:r>
            <w:r>
              <w:rPr>
                <w:rFonts w:ascii="Consolas" w:hAnsi="Consolas" w:eastAsia="Consolas"/>
                <w:color w:val="D4D4D4"/>
                <w:sz w:val="18"/>
              </w:rPr>
              <w:t xml:space="preserve"> </w:t>
            </w:r>
            <w:r>
              <w:rPr>
                <w:rFonts w:ascii="Consolas" w:hAnsi="Consolas" w:eastAsia="Consolas"/>
                <w:color w:val="CE9178"/>
                <w:sz w:val="18"/>
              </w:rPr>
              <w:t>"</w:t>
            </w:r>
            <w:r>
              <w:rPr>
                <w:rFonts w:ascii="Consolas" w:hAnsi="Consolas" w:eastAsia="Consolas"/>
                <w:color w:val="CE9178"/>
                <w:sz w:val="18"/>
              </w:rPr>
              <w:t>Mi post</w:t>
            </w:r>
            <w:r>
              <w:rPr>
                <w:rFonts w:ascii="Consolas" w:hAnsi="Consolas" w:eastAsia="Consolas"/>
                <w:color w:val="CE9178"/>
                <w:sz w:val="18"/>
              </w:rPr>
              <w:t>"</w:t>
            </w:r>
            <w:r>
              <w:rPr>
                <w:rFonts w:ascii="Consolas" w:hAnsi="Consolas" w:eastAsia="Consolas"/>
                <w:color w:val="D4D4D4"/>
                <w:sz w:val="18"/>
              </w:rPr>
              <w:t>,</w:t>
            </w:r>
            <w:r>
              <w:rPr>
                <w:rFonts w:ascii="Consolas" w:hAnsi="Consolas" w:eastAsia="Consolas"/>
                <w:color w:val="D4D4D4"/>
                <w:sz w:val="18"/>
              </w:rPr>
              <w:t xml:space="preserve"> </w:t>
            </w:r>
            <w:r>
              <w:rPr>
                <w:rFonts w:ascii="Consolas" w:hAnsi="Consolas" w:eastAsia="Consolas"/>
                <w:color w:val="CE9178"/>
                <w:sz w:val="18"/>
              </w:rPr>
              <w:t>"</w:t>
            </w:r>
            <w:r>
              <w:rPr>
                <w:rFonts w:ascii="Consolas" w:hAnsi="Consolas" w:eastAsia="Consolas"/>
                <w:color w:val="CE9178"/>
                <w:sz w:val="18"/>
              </w:rPr>
              <w:t>userId</w:t>
            </w:r>
            <w:r>
              <w:rPr>
                <w:rFonts w:ascii="Consolas" w:hAnsi="Consolas" w:eastAsia="Consolas"/>
                <w:color w:val="CE9178"/>
                <w:sz w:val="18"/>
              </w:rPr>
              <w:t>"</w:t>
            </w:r>
            <w:r>
              <w:rPr>
                <w:rFonts w:ascii="Consolas" w:hAnsi="Consolas" w:eastAsia="Consolas"/>
                <w:color w:val="D4D4D4"/>
                <w:sz w:val="18"/>
              </w:rPr>
              <w:t xml:space="preserve"> </w:t>
            </w:r>
            <w:r>
              <w:rPr>
                <w:rFonts w:ascii="Consolas" w:hAnsi="Consolas" w:eastAsia="Consolas"/>
                <w:color w:val="D4D4D4"/>
                <w:sz w:val="18"/>
              </w:rPr>
              <w:t>=&gt;</w:t>
            </w:r>
            <w:r>
              <w:rPr>
                <w:rFonts w:ascii="Consolas" w:hAnsi="Consolas" w:eastAsia="Consolas"/>
                <w:color w:val="D4D4D4"/>
                <w:sz w:val="18"/>
              </w:rPr>
              <w:t xml:space="preserve"> </w:t>
            </w:r>
            <w:r>
              <w:rPr>
                <w:rFonts w:ascii="Consolas" w:hAnsi="Consolas" w:eastAsia="Consolas"/>
                <w:color w:val="B5CEA8"/>
                <w:sz w:val="18"/>
              </w:rPr>
              <w:t>1</w:t>
            </w:r>
            <w:r>
              <w:rPr>
                <w:rFonts w:ascii="Consolas" w:hAnsi="Consolas" w:eastAsia="Consolas"/>
                <w:color w:val="D4D4D4"/>
                <w:sz w:val="18"/>
              </w:rPr>
              <w:t>]</w:t>
            </w:r>
          </w:p>
          <w:p>
            <w:pPr>
              <w:spacing w:after="0"/>
            </w:pPr>
            <w:r>
              <w:rPr>
                <w:rFonts w:ascii="Consolas" w:hAnsi="Consolas" w:eastAsia="Consolas"/>
                <w:color w:val="D4D4D4"/>
                <w:sz w:val="18"/>
              </w:rPr>
              <w:t>]);</w:t>
            </w:r>
          </w:p>
          <w:p>
            <w:pPr>
              <w:spacing w:after="0"/>
            </w:pPr>
            <w:r>
              <w:rPr>
                <w:rFonts w:ascii="Consolas" w:hAnsi="Consolas" w:eastAsia="Consolas"/>
                <w:color w:val="569CD6"/>
                <w:sz w:val="18"/>
              </w:rPr>
              <w:t>echo</w:t>
            </w:r>
            <w:r>
              <w:rPr>
                <w:rFonts w:ascii="Consolas" w:hAnsi="Consolas" w:eastAsia="Consolas"/>
                <w:color w:val="D4D4D4"/>
                <w:sz w:val="18"/>
              </w:rPr>
              <w:t xml:space="preserve"> </w:t>
            </w:r>
            <w:r>
              <w:rPr>
                <w:rFonts w:ascii="Consolas" w:hAnsi="Consolas" w:eastAsia="Consolas"/>
                <w:color w:val="9CDCFE"/>
                <w:sz w:val="18"/>
              </w:rPr>
              <w:t>$response</w:t>
            </w:r>
            <w:r>
              <w:rPr>
                <w:rFonts w:ascii="Consolas" w:hAnsi="Consolas" w:eastAsia="Consolas"/>
                <w:color w:val="D4D4D4"/>
                <w:sz w:val="18"/>
              </w:rPr>
              <w:t>-&gt;</w:t>
            </w:r>
            <w:r>
              <w:rPr>
                <w:rFonts w:ascii="Consolas" w:hAnsi="Consolas" w:eastAsia="Consolas"/>
                <w:color w:val="9CDCFE"/>
                <w:sz w:val="18"/>
              </w:rPr>
              <w:t>getStatusCode</w:t>
            </w:r>
            <w:r>
              <w:rPr>
                <w:rFonts w:ascii="Consolas" w:hAnsi="Consolas" w:eastAsia="Consolas"/>
                <w:color w:val="D4D4D4"/>
                <w:sz w:val="18"/>
              </w:rPr>
              <w:t>();</w:t>
            </w:r>
            <w:r>
              <w:rPr>
                <w:rFonts w:ascii="Consolas" w:hAnsi="Consolas" w:eastAsia="Consolas"/>
                <w:color w:val="D4D4D4"/>
                <w:sz w:val="18"/>
              </w:rPr>
              <w:t xml:space="preserve"> </w:t>
            </w:r>
            <w:r>
              <w:rPr>
                <w:rFonts w:ascii="Consolas" w:hAnsi="Consolas" w:eastAsia="Consolas"/>
                <w:color w:val="6A9955"/>
                <w:sz w:val="18"/>
              </w:rPr>
              <w:t>// 201</w:t>
            </w:r>
          </w:p>
          <w:p>
            <w:pPr>
              <w:spacing w:after="0"/>
            </w:pPr>
          </w:p>
        </w:tc>
      </w:tr>
    </w:tbl>
    <w:p>
      <w:pPr>
        <w:spacing w:after="40"/>
      </w:pPr>
    </w:p>
    <w:p>
      <w:pPr>
        <w:keepNext/>
        <w:spacing w:after="40"/>
      </w:pPr>
      <w:r>
        <w:rPr>
          <w:b/>
          <w:color w:val="1F4E79"/>
        </w:rPr>
        <w:t>Ventajas:</w:t>
      </w:r>
    </w:p>
    <w:p>
      <w:pPr>
        <w:pStyle w:val="ListBullet"/>
        <w:spacing w:after="20"/>
      </w:pPr>
      <w:r>
        <w:t>Código más corto y fácil de leer que cURL.</w:t>
      </w:r>
    </w:p>
    <w:p>
      <w:pPr>
        <w:pStyle w:val="ListBullet"/>
        <w:spacing w:after="20"/>
      </w:pPr>
      <w:r>
        <w:t>Manejo sencillo de JSON, cabeceras y errores.</w:t>
      </w:r>
    </w:p>
    <w:p>
      <w:pPr>
        <w:pStyle w:val="ListBullet"/>
        <w:spacing w:after="20"/>
      </w:pPr>
      <w:r>
        <w:t>Soporta peticiones asíncronas y se puede usar en cualquier proyecto PHP.</w:t>
      </w:r>
    </w:p>
    <w:p>
      <w:pPr>
        <w:keepNext/>
        <w:spacing w:after="40"/>
      </w:pPr>
      <w:r>
        <w:rPr>
          <w:b/>
          <w:color w:val="1F4E79"/>
        </w:rPr>
        <w:t>Desventajas:</w:t>
      </w:r>
    </w:p>
    <w:p>
      <w:pPr>
        <w:pStyle w:val="ListBullet"/>
        <w:spacing w:after="20"/>
      </w:pPr>
      <w:r>
        <w:t>Requiere Composer y una dependencia extra.</w:t>
      </w:r>
    </w:p>
    <w:p>
      <w:pPr>
        <w:pStyle w:val="ListBullet"/>
        <w:spacing w:after="20"/>
      </w:pPr>
      <w:r>
        <w:t>Hay que aprender su sintaxis.</w:t>
      </w:r>
    </w:p>
    <w:p>
      <w:pPr>
        <w:pStyle w:val="ListBullet"/>
        <w:spacing w:after="20"/>
      </w:pPr>
      <w:r>
        <w:t>Es más pesado que cURL puro.</w:t>
      </w:r>
    </w:p>
    <w:p>
      <w:pPr>
        <w:pStyle w:val="Heading1"/>
      </w:pPr>
      <w:r>
        <w:t>4. Laravel HTTP Client</w:t>
      </w:r>
    </w:p>
    <w:p>
      <w:pPr>
        <w:spacing w:after="80"/>
      </w:pPr>
      <w:r>
        <w:rPr>
          <w:b/>
          <w:color w:val="1F4E79"/>
        </w:rPr>
        <w:t xml:space="preserve">¿Qué es? </w:t>
      </w:r>
      <w:r>
        <w:t>Una herramienta incluida en el framework Laravel (facade Http). Está construida sobre Guzzle, pero con una sintaxis aún más simple y fluida.</w:t>
      </w:r>
    </w:p>
    <w:p>
      <w:pPr>
        <w:spacing w:after="80"/>
      </w:pPr>
      <w:r>
        <w:rPr>
          <w:b/>
          <w:color w:val="1F4E79"/>
        </w:rPr>
        <w:t xml:space="preserve">¿Cómo se usa? </w:t>
      </w:r>
      <w:r>
        <w:t>Dentro de un proyecto Laravel se llama directamente a Http::get(), Http::post(), etc.</w:t>
      </w:r>
    </w:p>
    <w:tbl>
      <w:tblPr>
        <w:tblW w:type="auto" w:w="0"/>
        <w:jc w:val="center"/>
        <w:tblLook w:firstColumn="1" w:firstRow="1" w:lastColumn="0" w:lastRow="0" w:noHBand="0" w:noVBand="1" w:val="04A0"/>
      </w:tblPr>
      <w:tblGrid>
        <w:gridCol w:w="9632"/>
      </w:tblGrid>
      <w:tr>
        <w:trPr>
          <w:cantSplit/>
        </w:trPr>
        <w:tc>
          <w:tcPr>
            <w:tcW w:type="dxa" w:w="9632"/>
            <w:shd w:val="clear" w:color="auto" w:fill="1E1E1E"/>
            <w:tcMar>
              <w:top w:w="140" w:type="dxa"/>
              <w:left w:w="140" w:type="dxa"/>
              <w:bottom w:w="140" w:type="dxa"/>
              <w:right w:w="140" w:type="dxa"/>
            </w:tcMar>
          </w:tcPr>
          <w:p>
            <w:pPr>
              <w:spacing w:after="0"/>
            </w:pPr>
            <w:r>
              <w:rPr>
                <w:rFonts w:ascii="Consolas" w:hAnsi="Consolas" w:eastAsia="Consolas"/>
                <w:color w:val="C586C0"/>
                <w:sz w:val="18"/>
              </w:rPr>
              <w:t>&lt;?php</w:t>
            </w:r>
          </w:p>
          <w:p>
            <w:pPr>
              <w:spacing w:after="0"/>
            </w:pPr>
            <w:r>
              <w:rPr>
                <w:rFonts w:ascii="Consolas" w:hAnsi="Consolas" w:eastAsia="Consolas"/>
                <w:color w:val="569CD6"/>
                <w:sz w:val="18"/>
              </w:rPr>
              <w:t>use</w:t>
            </w:r>
            <w:r>
              <w:rPr>
                <w:rFonts w:ascii="Consolas" w:hAnsi="Consolas" w:eastAsia="Consolas"/>
                <w:color w:val="D4D4D4"/>
                <w:sz w:val="18"/>
              </w:rPr>
              <w:t xml:space="preserve"> </w:t>
            </w:r>
            <w:r>
              <w:rPr>
                <w:rFonts w:ascii="Consolas" w:hAnsi="Consolas" w:eastAsia="Consolas"/>
                <w:color w:val="DCDCAA"/>
                <w:sz w:val="18"/>
              </w:rPr>
              <w:t>Illuminate\Support\Facades\Http</w:t>
            </w:r>
            <w:r>
              <w:rPr>
                <w:rFonts w:ascii="Consolas" w:hAnsi="Consolas" w:eastAsia="Consolas"/>
                <w:color w:val="D4D4D4"/>
                <w:sz w:val="18"/>
              </w:rPr>
              <w:t>;</w:t>
            </w:r>
          </w:p>
          <w:p>
            <w:pPr>
              <w:spacing w:after="0"/>
            </w:pPr>
          </w:p>
          <w:p>
            <w:pPr>
              <w:spacing w:after="0"/>
            </w:pPr>
            <w:r>
              <w:rPr>
                <w:rFonts w:ascii="Consolas" w:hAnsi="Consolas" w:eastAsia="Consolas"/>
                <w:color w:val="9CDCFE"/>
                <w:sz w:val="18"/>
              </w:rPr>
              <w:t>$response</w:t>
            </w:r>
            <w:r>
              <w:rPr>
                <w:rFonts w:ascii="Consolas" w:hAnsi="Consolas" w:eastAsia="Consolas"/>
                <w:color w:val="D4D4D4"/>
                <w:sz w:val="18"/>
              </w:rPr>
              <w:t xml:space="preserve"> </w:t>
            </w:r>
            <w:r>
              <w:rPr>
                <w:rFonts w:ascii="Consolas" w:hAnsi="Consolas" w:eastAsia="Consolas"/>
                <w:color w:val="D4D4D4"/>
                <w:sz w:val="18"/>
              </w:rPr>
              <w:t>=</w:t>
            </w:r>
            <w:r>
              <w:rPr>
                <w:rFonts w:ascii="Consolas" w:hAnsi="Consolas" w:eastAsia="Consolas"/>
                <w:color w:val="D4D4D4"/>
                <w:sz w:val="18"/>
              </w:rPr>
              <w:t xml:space="preserve"> </w:t>
            </w:r>
            <w:r>
              <w:rPr>
                <w:rFonts w:ascii="Consolas" w:hAnsi="Consolas" w:eastAsia="Consolas"/>
                <w:color w:val="DCDCAA"/>
                <w:sz w:val="18"/>
              </w:rPr>
              <w:t>Http</w:t>
            </w:r>
            <w:r>
              <w:rPr>
                <w:rFonts w:ascii="Consolas" w:hAnsi="Consolas" w:eastAsia="Consolas"/>
                <w:color w:val="D4D4D4"/>
                <w:sz w:val="18"/>
              </w:rPr>
              <w:t>::</w:t>
            </w:r>
            <w:r>
              <w:rPr>
                <w:rFonts w:ascii="Consolas" w:hAnsi="Consolas" w:eastAsia="Consolas"/>
                <w:color w:val="9CDCFE"/>
                <w:sz w:val="18"/>
              </w:rPr>
              <w:t>get</w:t>
            </w:r>
            <w:r>
              <w:rPr>
                <w:rFonts w:ascii="Consolas" w:hAnsi="Consolas" w:eastAsia="Consolas"/>
                <w:color w:val="D4D4D4"/>
                <w:sz w:val="18"/>
              </w:rPr>
              <w:t>(</w:t>
            </w:r>
            <w:r>
              <w:rPr>
                <w:rFonts w:ascii="Consolas" w:hAnsi="Consolas" w:eastAsia="Consolas"/>
                <w:color w:val="CE9178"/>
                <w:sz w:val="18"/>
              </w:rPr>
              <w:t>"</w:t>
            </w:r>
            <w:r>
              <w:rPr>
                <w:rFonts w:ascii="Consolas" w:hAnsi="Consolas" w:eastAsia="Consolas"/>
                <w:color w:val="CE9178"/>
                <w:sz w:val="18"/>
              </w:rPr>
              <w:t>https://jsonplaceholder.typicode.com/posts/1</w:t>
            </w:r>
            <w:r>
              <w:rPr>
                <w:rFonts w:ascii="Consolas" w:hAnsi="Consolas" w:eastAsia="Consolas"/>
                <w:color w:val="CE9178"/>
                <w:sz w:val="18"/>
              </w:rPr>
              <w:t>"</w:t>
            </w:r>
            <w:r>
              <w:rPr>
                <w:rFonts w:ascii="Consolas" w:hAnsi="Consolas" w:eastAsia="Consolas"/>
                <w:color w:val="D4D4D4"/>
                <w:sz w:val="18"/>
              </w:rPr>
              <w:t>);</w:t>
            </w:r>
          </w:p>
          <w:p>
            <w:pPr>
              <w:spacing w:after="0"/>
            </w:pPr>
          </w:p>
          <w:p>
            <w:pPr>
              <w:spacing w:after="0"/>
            </w:pPr>
            <w:r>
              <w:rPr>
                <w:rFonts w:ascii="Consolas" w:hAnsi="Consolas" w:eastAsia="Consolas"/>
                <w:color w:val="569CD6"/>
                <w:sz w:val="18"/>
              </w:rPr>
              <w:t>if</w:t>
            </w:r>
            <w:r>
              <w:rPr>
                <w:rFonts w:ascii="Consolas" w:hAnsi="Consolas" w:eastAsia="Consolas"/>
                <w:color w:val="D4D4D4"/>
                <w:sz w:val="18"/>
              </w:rPr>
              <w:t xml:space="preserve"> </w:t>
            </w:r>
            <w:r>
              <w:rPr>
                <w:rFonts w:ascii="Consolas" w:hAnsi="Consolas" w:eastAsia="Consolas"/>
                <w:color w:val="D4D4D4"/>
                <w:sz w:val="18"/>
              </w:rPr>
              <w:t>(</w:t>
            </w:r>
            <w:r>
              <w:rPr>
                <w:rFonts w:ascii="Consolas" w:hAnsi="Consolas" w:eastAsia="Consolas"/>
                <w:color w:val="9CDCFE"/>
                <w:sz w:val="18"/>
              </w:rPr>
              <w:t>$response</w:t>
            </w:r>
            <w:r>
              <w:rPr>
                <w:rFonts w:ascii="Consolas" w:hAnsi="Consolas" w:eastAsia="Consolas"/>
                <w:color w:val="D4D4D4"/>
                <w:sz w:val="18"/>
              </w:rPr>
              <w:t>-&gt;</w:t>
            </w:r>
            <w:r>
              <w:rPr>
                <w:rFonts w:ascii="Consolas" w:hAnsi="Consolas" w:eastAsia="Consolas"/>
                <w:color w:val="9CDCFE"/>
                <w:sz w:val="18"/>
              </w:rPr>
              <w:t>successful</w:t>
            </w:r>
            <w:r>
              <w:rPr>
                <w:rFonts w:ascii="Consolas" w:hAnsi="Consolas" w:eastAsia="Consolas"/>
                <w:color w:val="D4D4D4"/>
                <w:sz w:val="18"/>
              </w:rPr>
              <w:t>())</w:t>
            </w:r>
            <w:r>
              <w:rPr>
                <w:rFonts w:ascii="Consolas" w:hAnsi="Consolas" w:eastAsia="Consolas"/>
                <w:color w:val="D4D4D4"/>
                <w:sz w:val="18"/>
              </w:rPr>
              <w:t xml:space="preserve"> </w:t>
            </w:r>
            <w:r>
              <w:rPr>
                <w:rFonts w:ascii="Consolas" w:hAnsi="Consolas" w:eastAsia="Consolas"/>
                <w:color w:val="D4D4D4"/>
                <w:sz w:val="18"/>
              </w:rPr>
              <w:t>{</w:t>
            </w:r>
          </w:p>
          <w:p>
            <w:pPr>
              <w:spacing w:after="0"/>
            </w:pPr>
            <w:r>
              <w:rPr>
                <w:rFonts w:ascii="Consolas" w:hAnsi="Consolas" w:eastAsia="Consolas"/>
                <w:color w:val="D4D4D4"/>
                <w:sz w:val="18"/>
              </w:rPr>
              <w:t xml:space="preserve">    </w:t>
            </w:r>
            <w:r>
              <w:rPr>
                <w:rFonts w:ascii="Consolas" w:hAnsi="Consolas" w:eastAsia="Consolas"/>
                <w:color w:val="569CD6"/>
                <w:sz w:val="18"/>
              </w:rPr>
              <w:t>echo</w:t>
            </w:r>
            <w:r>
              <w:rPr>
                <w:rFonts w:ascii="Consolas" w:hAnsi="Consolas" w:eastAsia="Consolas"/>
                <w:color w:val="D4D4D4"/>
                <w:sz w:val="18"/>
              </w:rPr>
              <w:t xml:space="preserve"> </w:t>
            </w:r>
            <w:r>
              <w:rPr>
                <w:rFonts w:ascii="Consolas" w:hAnsi="Consolas" w:eastAsia="Consolas"/>
                <w:color w:val="9CDCFE"/>
                <w:sz w:val="18"/>
              </w:rPr>
              <w:t>$response</w:t>
            </w:r>
            <w:r>
              <w:rPr>
                <w:rFonts w:ascii="Consolas" w:hAnsi="Consolas" w:eastAsia="Consolas"/>
                <w:color w:val="D4D4D4"/>
                <w:sz w:val="18"/>
              </w:rPr>
              <w:t>-&gt;</w:t>
            </w:r>
            <w:r>
              <w:rPr>
                <w:rFonts w:ascii="Consolas" w:hAnsi="Consolas" w:eastAsia="Consolas"/>
                <w:color w:val="9CDCFE"/>
                <w:sz w:val="18"/>
              </w:rPr>
              <w:t>json</w:t>
            </w:r>
            <w:r>
              <w:rPr>
                <w:rFonts w:ascii="Consolas" w:hAnsi="Consolas" w:eastAsia="Consolas"/>
                <w:color w:val="D4D4D4"/>
                <w:sz w:val="18"/>
              </w:rPr>
              <w:t>(</w:t>
            </w:r>
            <w:r>
              <w:rPr>
                <w:rFonts w:ascii="Consolas" w:hAnsi="Consolas" w:eastAsia="Consolas"/>
                <w:color w:val="CE9178"/>
                <w:sz w:val="18"/>
              </w:rPr>
              <w:t>"</w:t>
            </w:r>
            <w:r>
              <w:rPr>
                <w:rFonts w:ascii="Consolas" w:hAnsi="Consolas" w:eastAsia="Consolas"/>
                <w:color w:val="CE9178"/>
                <w:sz w:val="18"/>
              </w:rPr>
              <w:t>title</w:t>
            </w:r>
            <w:r>
              <w:rPr>
                <w:rFonts w:ascii="Consolas" w:hAnsi="Consolas" w:eastAsia="Consolas"/>
                <w:color w:val="CE9178"/>
                <w:sz w:val="18"/>
              </w:rPr>
              <w:t>"</w:t>
            </w:r>
            <w:r>
              <w:rPr>
                <w:rFonts w:ascii="Consolas" w:hAnsi="Consolas" w:eastAsia="Consolas"/>
                <w:color w:val="D4D4D4"/>
                <w:sz w:val="18"/>
              </w:rPr>
              <w:t>);</w:t>
            </w:r>
          </w:p>
          <w:p>
            <w:pPr>
              <w:spacing w:after="0"/>
            </w:pPr>
            <w:r>
              <w:rPr>
                <w:rFonts w:ascii="Consolas" w:hAnsi="Consolas" w:eastAsia="Consolas"/>
                <w:color w:val="D4D4D4"/>
                <w:sz w:val="18"/>
              </w:rPr>
              <w:t>}</w:t>
            </w:r>
          </w:p>
        </w:tc>
      </w:tr>
    </w:tbl>
    <w:p>
      <w:pPr>
        <w:spacing w:after="40"/>
      </w:pPr>
    </w:p>
    <w:p>
      <w:pPr>
        <w:keepNext/>
        <w:spacing w:after="40"/>
      </w:pPr>
      <w:r>
        <w:rPr>
          <w:b/>
          <w:i w:val="0"/>
        </w:rPr>
        <w:t>Ejemplo POST con token:</w:t>
      </w:r>
    </w:p>
    <w:tbl>
      <w:tblPr>
        <w:tblW w:type="auto" w:w="0"/>
        <w:jc w:val="center"/>
        <w:tblLook w:firstColumn="1" w:firstRow="1" w:lastColumn="0" w:lastRow="0" w:noHBand="0" w:noVBand="1" w:val="04A0"/>
      </w:tblPr>
      <w:tblGrid>
        <w:gridCol w:w="9632"/>
      </w:tblGrid>
      <w:tr>
        <w:trPr>
          <w:cantSplit/>
        </w:trPr>
        <w:tc>
          <w:tcPr>
            <w:tcW w:type="dxa" w:w="9632"/>
            <w:shd w:val="clear" w:color="auto" w:fill="1E1E1E"/>
            <w:tcMar>
              <w:top w:w="140" w:type="dxa"/>
              <w:left w:w="140" w:type="dxa"/>
              <w:bottom w:w="140" w:type="dxa"/>
              <w:right w:w="140" w:type="dxa"/>
            </w:tcMar>
          </w:tcPr>
          <w:p>
            <w:pPr>
              <w:spacing w:after="0"/>
            </w:pPr>
            <w:r>
              <w:rPr>
                <w:rFonts w:ascii="Consolas" w:hAnsi="Consolas" w:eastAsia="Consolas"/>
                <w:color w:val="C586C0"/>
                <w:sz w:val="18"/>
              </w:rPr>
              <w:t>&lt;?php</w:t>
            </w:r>
          </w:p>
          <w:p>
            <w:pPr>
              <w:spacing w:after="0"/>
            </w:pPr>
            <w:r>
              <w:rPr>
                <w:rFonts w:ascii="Consolas" w:hAnsi="Consolas" w:eastAsia="Consolas"/>
                <w:color w:val="9CDCFE"/>
                <w:sz w:val="18"/>
              </w:rPr>
              <w:t>$response</w:t>
            </w:r>
            <w:r>
              <w:rPr>
                <w:rFonts w:ascii="Consolas" w:hAnsi="Consolas" w:eastAsia="Consolas"/>
                <w:color w:val="D4D4D4"/>
                <w:sz w:val="18"/>
              </w:rPr>
              <w:t xml:space="preserve"> </w:t>
            </w:r>
            <w:r>
              <w:rPr>
                <w:rFonts w:ascii="Consolas" w:hAnsi="Consolas" w:eastAsia="Consolas"/>
                <w:color w:val="D4D4D4"/>
                <w:sz w:val="18"/>
              </w:rPr>
              <w:t>=</w:t>
            </w:r>
            <w:r>
              <w:rPr>
                <w:rFonts w:ascii="Consolas" w:hAnsi="Consolas" w:eastAsia="Consolas"/>
                <w:color w:val="D4D4D4"/>
                <w:sz w:val="18"/>
              </w:rPr>
              <w:t xml:space="preserve"> </w:t>
            </w:r>
            <w:r>
              <w:rPr>
                <w:rFonts w:ascii="Consolas" w:hAnsi="Consolas" w:eastAsia="Consolas"/>
                <w:color w:val="DCDCAA"/>
                <w:sz w:val="18"/>
              </w:rPr>
              <w:t>Http</w:t>
            </w:r>
            <w:r>
              <w:rPr>
                <w:rFonts w:ascii="Consolas" w:hAnsi="Consolas" w:eastAsia="Consolas"/>
                <w:color w:val="D4D4D4"/>
                <w:sz w:val="18"/>
              </w:rPr>
              <w:t>::</w:t>
            </w:r>
            <w:r>
              <w:rPr>
                <w:rFonts w:ascii="Consolas" w:hAnsi="Consolas" w:eastAsia="Consolas"/>
                <w:color w:val="9CDCFE"/>
                <w:sz w:val="18"/>
              </w:rPr>
              <w:t>withToken</w:t>
            </w:r>
            <w:r>
              <w:rPr>
                <w:rFonts w:ascii="Consolas" w:hAnsi="Consolas" w:eastAsia="Consolas"/>
                <w:color w:val="D4D4D4"/>
                <w:sz w:val="18"/>
              </w:rPr>
              <w:t>(</w:t>
            </w:r>
            <w:r>
              <w:rPr>
                <w:rFonts w:ascii="Consolas" w:hAnsi="Consolas" w:eastAsia="Consolas"/>
                <w:color w:val="CE9178"/>
                <w:sz w:val="18"/>
              </w:rPr>
              <w:t>"</w:t>
            </w:r>
            <w:r>
              <w:rPr>
                <w:rFonts w:ascii="Consolas" w:hAnsi="Consolas" w:eastAsia="Consolas"/>
                <w:color w:val="CE9178"/>
                <w:sz w:val="18"/>
              </w:rPr>
              <w:t>MI_TOKEN</w:t>
            </w:r>
            <w:r>
              <w:rPr>
                <w:rFonts w:ascii="Consolas" w:hAnsi="Consolas" w:eastAsia="Consolas"/>
                <w:color w:val="CE9178"/>
                <w:sz w:val="18"/>
              </w:rPr>
              <w:t>"</w:t>
            </w:r>
            <w:r>
              <w:rPr>
                <w:rFonts w:ascii="Consolas" w:hAnsi="Consolas" w:eastAsia="Consolas"/>
                <w:color w:val="D4D4D4"/>
                <w:sz w:val="18"/>
              </w:rPr>
              <w:t>)</w:t>
            </w:r>
          </w:p>
          <w:p>
            <w:pPr>
              <w:spacing w:after="0"/>
            </w:pPr>
            <w:r>
              <w:rPr>
                <w:rFonts w:ascii="Consolas" w:hAnsi="Consolas" w:eastAsia="Consolas"/>
                <w:color w:val="D4D4D4"/>
                <w:sz w:val="18"/>
              </w:rPr>
              <w:t xml:space="preserve">    </w:t>
            </w:r>
            <w:r>
              <w:rPr>
                <w:rFonts w:ascii="Consolas" w:hAnsi="Consolas" w:eastAsia="Consolas"/>
                <w:color w:val="D4D4D4"/>
                <w:sz w:val="18"/>
              </w:rPr>
              <w:t>-&gt;</w:t>
            </w:r>
            <w:r>
              <w:rPr>
                <w:rFonts w:ascii="Consolas" w:hAnsi="Consolas" w:eastAsia="Consolas"/>
                <w:color w:val="9CDCFE"/>
                <w:sz w:val="18"/>
              </w:rPr>
              <w:t>post</w:t>
            </w:r>
            <w:r>
              <w:rPr>
                <w:rFonts w:ascii="Consolas" w:hAnsi="Consolas" w:eastAsia="Consolas"/>
                <w:color w:val="D4D4D4"/>
                <w:sz w:val="18"/>
              </w:rPr>
              <w:t>(</w:t>
            </w:r>
            <w:r>
              <w:rPr>
                <w:rFonts w:ascii="Consolas" w:hAnsi="Consolas" w:eastAsia="Consolas"/>
                <w:color w:val="CE9178"/>
                <w:sz w:val="18"/>
              </w:rPr>
              <w:t>"</w:t>
            </w:r>
            <w:r>
              <w:rPr>
                <w:rFonts w:ascii="Consolas" w:hAnsi="Consolas" w:eastAsia="Consolas"/>
                <w:color w:val="CE9178"/>
                <w:sz w:val="18"/>
              </w:rPr>
              <w:t>https://jsonplaceholder.typicode.com/posts</w:t>
            </w:r>
            <w:r>
              <w:rPr>
                <w:rFonts w:ascii="Consolas" w:hAnsi="Consolas" w:eastAsia="Consolas"/>
                <w:color w:val="CE9178"/>
                <w:sz w:val="18"/>
              </w:rPr>
              <w:t>"</w:t>
            </w:r>
            <w:r>
              <w:rPr>
                <w:rFonts w:ascii="Consolas" w:hAnsi="Consolas" w:eastAsia="Consolas"/>
                <w:color w:val="D4D4D4"/>
                <w:sz w:val="18"/>
              </w:rPr>
              <w:t>,</w:t>
            </w:r>
            <w:r>
              <w:rPr>
                <w:rFonts w:ascii="Consolas" w:hAnsi="Consolas" w:eastAsia="Consolas"/>
                <w:color w:val="D4D4D4"/>
                <w:sz w:val="18"/>
              </w:rPr>
              <w:t xml:space="preserve"> </w:t>
            </w:r>
            <w:r>
              <w:rPr>
                <w:rFonts w:ascii="Consolas" w:hAnsi="Consolas" w:eastAsia="Consolas"/>
                <w:color w:val="D4D4D4"/>
                <w:sz w:val="18"/>
              </w:rPr>
              <w:t>[</w:t>
            </w:r>
          </w:p>
          <w:p>
            <w:pPr>
              <w:spacing w:after="0"/>
            </w:pPr>
            <w:r>
              <w:rPr>
                <w:rFonts w:ascii="Consolas" w:hAnsi="Consolas" w:eastAsia="Consolas"/>
                <w:color w:val="D4D4D4"/>
                <w:sz w:val="18"/>
              </w:rPr>
              <w:t xml:space="preserve">        </w:t>
            </w:r>
            <w:r>
              <w:rPr>
                <w:rFonts w:ascii="Consolas" w:hAnsi="Consolas" w:eastAsia="Consolas"/>
                <w:color w:val="CE9178"/>
                <w:sz w:val="18"/>
              </w:rPr>
              <w:t>"</w:t>
            </w:r>
            <w:r>
              <w:rPr>
                <w:rFonts w:ascii="Consolas" w:hAnsi="Consolas" w:eastAsia="Consolas"/>
                <w:color w:val="CE9178"/>
                <w:sz w:val="18"/>
              </w:rPr>
              <w:t>title</w:t>
            </w:r>
            <w:r>
              <w:rPr>
                <w:rFonts w:ascii="Consolas" w:hAnsi="Consolas" w:eastAsia="Consolas"/>
                <w:color w:val="CE9178"/>
                <w:sz w:val="18"/>
              </w:rPr>
              <w:t>"</w:t>
            </w:r>
            <w:r>
              <w:rPr>
                <w:rFonts w:ascii="Consolas" w:hAnsi="Consolas" w:eastAsia="Consolas"/>
                <w:color w:val="D4D4D4"/>
                <w:sz w:val="18"/>
              </w:rPr>
              <w:t xml:space="preserve"> </w:t>
            </w:r>
            <w:r>
              <w:rPr>
                <w:rFonts w:ascii="Consolas" w:hAnsi="Consolas" w:eastAsia="Consolas"/>
                <w:color w:val="D4D4D4"/>
                <w:sz w:val="18"/>
              </w:rPr>
              <w:t>=&gt;</w:t>
            </w:r>
            <w:r>
              <w:rPr>
                <w:rFonts w:ascii="Consolas" w:hAnsi="Consolas" w:eastAsia="Consolas"/>
                <w:color w:val="D4D4D4"/>
                <w:sz w:val="18"/>
              </w:rPr>
              <w:t xml:space="preserve"> </w:t>
            </w:r>
            <w:r>
              <w:rPr>
                <w:rFonts w:ascii="Consolas" w:hAnsi="Consolas" w:eastAsia="Consolas"/>
                <w:color w:val="CE9178"/>
                <w:sz w:val="18"/>
              </w:rPr>
              <w:t>"</w:t>
            </w:r>
            <w:r>
              <w:rPr>
                <w:rFonts w:ascii="Consolas" w:hAnsi="Consolas" w:eastAsia="Consolas"/>
                <w:color w:val="CE9178"/>
                <w:sz w:val="18"/>
              </w:rPr>
              <w:t>Hola</w:t>
            </w:r>
            <w:r>
              <w:rPr>
                <w:rFonts w:ascii="Consolas" w:hAnsi="Consolas" w:eastAsia="Consolas"/>
                <w:color w:val="CE9178"/>
                <w:sz w:val="18"/>
              </w:rPr>
              <w:t>"</w:t>
            </w:r>
            <w:r>
              <w:rPr>
                <w:rFonts w:ascii="Consolas" w:hAnsi="Consolas" w:eastAsia="Consolas"/>
                <w:color w:val="D4D4D4"/>
                <w:sz w:val="18"/>
              </w:rPr>
              <w:t>,</w:t>
            </w:r>
            <w:r>
              <w:rPr>
                <w:rFonts w:ascii="Consolas" w:hAnsi="Consolas" w:eastAsia="Consolas"/>
                <w:color w:val="D4D4D4"/>
                <w:sz w:val="18"/>
              </w:rPr>
              <w:t xml:space="preserve"> </w:t>
            </w:r>
            <w:r>
              <w:rPr>
                <w:rFonts w:ascii="Consolas" w:hAnsi="Consolas" w:eastAsia="Consolas"/>
                <w:color w:val="CE9178"/>
                <w:sz w:val="18"/>
              </w:rPr>
              <w:t>"</w:t>
            </w:r>
            <w:r>
              <w:rPr>
                <w:rFonts w:ascii="Consolas" w:hAnsi="Consolas" w:eastAsia="Consolas"/>
                <w:color w:val="CE9178"/>
                <w:sz w:val="18"/>
              </w:rPr>
              <w:t>body</w:t>
            </w:r>
            <w:r>
              <w:rPr>
                <w:rFonts w:ascii="Consolas" w:hAnsi="Consolas" w:eastAsia="Consolas"/>
                <w:color w:val="CE9178"/>
                <w:sz w:val="18"/>
              </w:rPr>
              <w:t>"</w:t>
            </w:r>
            <w:r>
              <w:rPr>
                <w:rFonts w:ascii="Consolas" w:hAnsi="Consolas" w:eastAsia="Consolas"/>
                <w:color w:val="D4D4D4"/>
                <w:sz w:val="18"/>
              </w:rPr>
              <w:t xml:space="preserve"> </w:t>
            </w:r>
            <w:r>
              <w:rPr>
                <w:rFonts w:ascii="Consolas" w:hAnsi="Consolas" w:eastAsia="Consolas"/>
                <w:color w:val="D4D4D4"/>
                <w:sz w:val="18"/>
              </w:rPr>
              <w:t>=&gt;</w:t>
            </w:r>
            <w:r>
              <w:rPr>
                <w:rFonts w:ascii="Consolas" w:hAnsi="Consolas" w:eastAsia="Consolas"/>
                <w:color w:val="D4D4D4"/>
                <w:sz w:val="18"/>
              </w:rPr>
              <w:t xml:space="preserve"> </w:t>
            </w:r>
            <w:r>
              <w:rPr>
                <w:rFonts w:ascii="Consolas" w:hAnsi="Consolas" w:eastAsia="Consolas"/>
                <w:color w:val="CE9178"/>
                <w:sz w:val="18"/>
              </w:rPr>
              <w:t>"</w:t>
            </w:r>
            <w:r>
              <w:rPr>
                <w:rFonts w:ascii="Consolas" w:hAnsi="Consolas" w:eastAsia="Consolas"/>
                <w:color w:val="CE9178"/>
                <w:sz w:val="18"/>
              </w:rPr>
              <w:t>Mi post</w:t>
            </w:r>
            <w:r>
              <w:rPr>
                <w:rFonts w:ascii="Consolas" w:hAnsi="Consolas" w:eastAsia="Consolas"/>
                <w:color w:val="CE9178"/>
                <w:sz w:val="18"/>
              </w:rPr>
              <w:t>"</w:t>
            </w:r>
            <w:r>
              <w:rPr>
                <w:rFonts w:ascii="Consolas" w:hAnsi="Consolas" w:eastAsia="Consolas"/>
                <w:color w:val="D4D4D4"/>
                <w:sz w:val="18"/>
              </w:rPr>
              <w:t>,</w:t>
            </w:r>
            <w:r>
              <w:rPr>
                <w:rFonts w:ascii="Consolas" w:hAnsi="Consolas" w:eastAsia="Consolas"/>
                <w:color w:val="D4D4D4"/>
                <w:sz w:val="18"/>
              </w:rPr>
              <w:t xml:space="preserve"> </w:t>
            </w:r>
            <w:r>
              <w:rPr>
                <w:rFonts w:ascii="Consolas" w:hAnsi="Consolas" w:eastAsia="Consolas"/>
                <w:color w:val="CE9178"/>
                <w:sz w:val="18"/>
              </w:rPr>
              <w:t>"</w:t>
            </w:r>
            <w:r>
              <w:rPr>
                <w:rFonts w:ascii="Consolas" w:hAnsi="Consolas" w:eastAsia="Consolas"/>
                <w:color w:val="CE9178"/>
                <w:sz w:val="18"/>
              </w:rPr>
              <w:t>userId</w:t>
            </w:r>
            <w:r>
              <w:rPr>
                <w:rFonts w:ascii="Consolas" w:hAnsi="Consolas" w:eastAsia="Consolas"/>
                <w:color w:val="CE9178"/>
                <w:sz w:val="18"/>
              </w:rPr>
              <w:t>"</w:t>
            </w:r>
            <w:r>
              <w:rPr>
                <w:rFonts w:ascii="Consolas" w:hAnsi="Consolas" w:eastAsia="Consolas"/>
                <w:color w:val="D4D4D4"/>
                <w:sz w:val="18"/>
              </w:rPr>
              <w:t xml:space="preserve"> </w:t>
            </w:r>
            <w:r>
              <w:rPr>
                <w:rFonts w:ascii="Consolas" w:hAnsi="Consolas" w:eastAsia="Consolas"/>
                <w:color w:val="D4D4D4"/>
                <w:sz w:val="18"/>
              </w:rPr>
              <w:t>=&gt;</w:t>
            </w:r>
            <w:r>
              <w:rPr>
                <w:rFonts w:ascii="Consolas" w:hAnsi="Consolas" w:eastAsia="Consolas"/>
                <w:color w:val="D4D4D4"/>
                <w:sz w:val="18"/>
              </w:rPr>
              <w:t xml:space="preserve"> </w:t>
            </w:r>
            <w:r>
              <w:rPr>
                <w:rFonts w:ascii="Consolas" w:hAnsi="Consolas" w:eastAsia="Consolas"/>
                <w:color w:val="B5CEA8"/>
                <w:sz w:val="18"/>
              </w:rPr>
              <w:t>1</w:t>
            </w:r>
            <w:r>
              <w:rPr>
                <w:rFonts w:ascii="Consolas" w:hAnsi="Consolas" w:eastAsia="Consolas"/>
                <w:color w:val="D4D4D4"/>
                <w:sz w:val="18"/>
              </w:rPr>
              <w:t>,</w:t>
            </w:r>
          </w:p>
          <w:p>
            <w:pPr>
              <w:spacing w:after="0"/>
            </w:pPr>
            <w:r>
              <w:rPr>
                <w:rFonts w:ascii="Consolas" w:hAnsi="Consolas" w:eastAsia="Consolas"/>
                <w:color w:val="D4D4D4"/>
                <w:sz w:val="18"/>
              </w:rPr>
              <w:t xml:space="preserve">    </w:t>
            </w:r>
            <w:r>
              <w:rPr>
                <w:rFonts w:ascii="Consolas" w:hAnsi="Consolas" w:eastAsia="Consolas"/>
                <w:color w:val="D4D4D4"/>
                <w:sz w:val="18"/>
              </w:rPr>
              <w:t>]);</w:t>
            </w:r>
          </w:p>
          <w:p>
            <w:pPr>
              <w:spacing w:after="0"/>
            </w:pPr>
            <w:r>
              <w:rPr>
                <w:rFonts w:ascii="Consolas" w:hAnsi="Consolas" w:eastAsia="Consolas"/>
                <w:color w:val="569CD6"/>
                <w:sz w:val="18"/>
              </w:rPr>
              <w:t>echo</w:t>
            </w:r>
            <w:r>
              <w:rPr>
                <w:rFonts w:ascii="Consolas" w:hAnsi="Consolas" w:eastAsia="Consolas"/>
                <w:color w:val="D4D4D4"/>
                <w:sz w:val="18"/>
              </w:rPr>
              <w:t xml:space="preserve"> </w:t>
            </w:r>
            <w:r>
              <w:rPr>
                <w:rFonts w:ascii="Consolas" w:hAnsi="Consolas" w:eastAsia="Consolas"/>
                <w:color w:val="9CDCFE"/>
                <w:sz w:val="18"/>
              </w:rPr>
              <w:t>$response</w:t>
            </w:r>
            <w:r>
              <w:rPr>
                <w:rFonts w:ascii="Consolas" w:hAnsi="Consolas" w:eastAsia="Consolas"/>
                <w:color w:val="D4D4D4"/>
                <w:sz w:val="18"/>
              </w:rPr>
              <w:t>-&gt;</w:t>
            </w:r>
            <w:r>
              <w:rPr>
                <w:rFonts w:ascii="Consolas" w:hAnsi="Consolas" w:eastAsia="Consolas"/>
                <w:color w:val="9CDCFE"/>
                <w:sz w:val="18"/>
              </w:rPr>
              <w:t>status</w:t>
            </w:r>
            <w:r>
              <w:rPr>
                <w:rFonts w:ascii="Consolas" w:hAnsi="Consolas" w:eastAsia="Consolas"/>
                <w:color w:val="D4D4D4"/>
                <w:sz w:val="18"/>
              </w:rPr>
              <w:t>();</w:t>
            </w:r>
          </w:p>
        </w:tc>
      </w:tr>
    </w:tbl>
    <w:p>
      <w:pPr>
        <w:spacing w:after="40"/>
      </w:pPr>
    </w:p>
    <w:p>
      <w:pPr>
        <w:keepNext/>
        <w:spacing w:after="40"/>
      </w:pPr>
      <w:r>
        <w:rPr>
          <w:b/>
          <w:color w:val="1F4E79"/>
        </w:rPr>
        <w:t>Ventajas:</w:t>
      </w:r>
    </w:p>
    <w:p>
      <w:pPr>
        <w:pStyle w:val="ListBullet"/>
        <w:spacing w:after="20"/>
      </w:pPr>
      <w:r>
        <w:t>Sintaxis muy simple, corta y legible.</w:t>
      </w:r>
    </w:p>
    <w:p>
      <w:pPr>
        <w:pStyle w:val="ListBullet"/>
        <w:spacing w:after="20"/>
      </w:pPr>
      <w:r>
        <w:t>Incluye reintentos, tiempo de espera y pruebas (Http::fake()).</w:t>
      </w:r>
    </w:p>
    <w:p>
      <w:pPr>
        <w:pStyle w:val="ListBullet"/>
        <w:spacing w:after="20"/>
      </w:pPr>
      <w:r>
        <w:t>Ya viene instalado en Laravel.</w:t>
      </w:r>
    </w:p>
    <w:p>
      <w:pPr>
        <w:keepNext/>
        <w:spacing w:after="40"/>
      </w:pPr>
      <w:r>
        <w:rPr>
          <w:b/>
          <w:color w:val="1F4E79"/>
        </w:rPr>
        <w:t>Desventajas:</w:t>
      </w:r>
    </w:p>
    <w:p>
      <w:pPr>
        <w:pStyle w:val="ListBullet"/>
        <w:spacing w:after="20"/>
      </w:pPr>
      <w:r>
        <w:t>Solo funciona dentro de Laravel.</w:t>
      </w:r>
    </w:p>
    <w:p>
      <w:pPr>
        <w:pStyle w:val="ListBullet"/>
        <w:spacing w:after="20"/>
      </w:pPr>
      <w:r>
        <w:t>Depende del framework y de Guzzle.</w:t>
      </w:r>
    </w:p>
    <w:p>
      <w:pPr>
        <w:pStyle w:val="ListBullet"/>
        <w:spacing w:after="20"/>
      </w:pPr>
      <w:r>
        <w:t>Es excesivo si solo necesitas una petición en un script sencillo.</w:t>
      </w:r>
    </w:p>
    <w:p>
      <w:pPr>
        <w:pStyle w:val="Heading1"/>
      </w:pPr>
      <w:r>
        <w:t>5. Comparación rápida</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408"/>
            <w:shd w:val="clear" w:color="auto" w:fill="1F4E79"/>
          </w:tcPr>
          <w:p>
            <w:r/>
            <w:r>
              <w:rPr>
                <w:b/>
                <w:color w:val="FFFFFF"/>
                <w:sz w:val="20"/>
              </w:rPr>
              <w:t>Característica</w:t>
            </w:r>
          </w:p>
        </w:tc>
        <w:tc>
          <w:tcPr>
            <w:tcW w:type="dxa" w:w="2408"/>
            <w:shd w:val="clear" w:color="auto" w:fill="1F4E79"/>
          </w:tcPr>
          <w:p>
            <w:r/>
            <w:r>
              <w:rPr>
                <w:b/>
                <w:color w:val="FFFFFF"/>
                <w:sz w:val="20"/>
              </w:rPr>
              <w:t>cURL (PHP puro)</w:t>
            </w:r>
          </w:p>
        </w:tc>
        <w:tc>
          <w:tcPr>
            <w:tcW w:type="dxa" w:w="2408"/>
            <w:shd w:val="clear" w:color="auto" w:fill="1F4E79"/>
          </w:tcPr>
          <w:p>
            <w:r/>
            <w:r>
              <w:rPr>
                <w:b/>
                <w:color w:val="FFFFFF"/>
                <w:sz w:val="20"/>
              </w:rPr>
              <w:t>Guzzle</w:t>
            </w:r>
          </w:p>
        </w:tc>
        <w:tc>
          <w:tcPr>
            <w:tcW w:type="dxa" w:w="2408"/>
            <w:shd w:val="clear" w:color="auto" w:fill="1F4E79"/>
          </w:tcPr>
          <w:p>
            <w:r/>
            <w:r>
              <w:rPr>
                <w:b/>
                <w:color w:val="FFFFFF"/>
                <w:sz w:val="20"/>
              </w:rPr>
              <w:t>Laravel HTTP Client</w:t>
            </w:r>
          </w:p>
        </w:tc>
      </w:tr>
      <w:tr>
        <w:tc>
          <w:tcPr>
            <w:tcW w:type="dxa" w:w="2408"/>
            <w:shd w:val="clear" w:color="auto" w:fill="DEEAF6"/>
          </w:tcPr>
          <w:p>
            <w:r/>
            <w:r>
              <w:rPr>
                <w:b/>
                <w:sz w:val="20"/>
              </w:rPr>
              <w:t>Tipo</w:t>
            </w:r>
          </w:p>
        </w:tc>
        <w:tc>
          <w:tcPr>
            <w:tcW w:type="dxa" w:w="2408"/>
          </w:tcPr>
          <w:p>
            <w:r/>
            <w:r>
              <w:rPr>
                <w:sz w:val="20"/>
              </w:rPr>
              <w:t>Extensión nativa</w:t>
            </w:r>
          </w:p>
        </w:tc>
        <w:tc>
          <w:tcPr>
            <w:tcW w:type="dxa" w:w="2408"/>
          </w:tcPr>
          <w:p>
            <w:r/>
            <w:r>
              <w:rPr>
                <w:sz w:val="20"/>
              </w:rPr>
              <w:t>Librería</w:t>
            </w:r>
          </w:p>
        </w:tc>
        <w:tc>
          <w:tcPr>
            <w:tcW w:type="dxa" w:w="2408"/>
          </w:tcPr>
          <w:p>
            <w:r/>
            <w:r>
              <w:rPr>
                <w:sz w:val="20"/>
              </w:rPr>
              <w:t>Parte de un framework</w:t>
            </w:r>
          </w:p>
        </w:tc>
      </w:tr>
      <w:tr>
        <w:tc>
          <w:tcPr>
            <w:tcW w:type="dxa" w:w="2408"/>
            <w:shd w:val="clear" w:color="auto" w:fill="DEEAF6"/>
          </w:tcPr>
          <w:p>
            <w:r/>
            <w:r>
              <w:rPr>
                <w:b/>
                <w:sz w:val="20"/>
              </w:rPr>
              <w:t>Instalación</w:t>
            </w:r>
          </w:p>
        </w:tc>
        <w:tc>
          <w:tcPr>
            <w:tcW w:type="dxa" w:w="2408"/>
          </w:tcPr>
          <w:p>
            <w:r/>
            <w:r>
              <w:rPr>
                <w:sz w:val="20"/>
              </w:rPr>
              <w:t>Ninguna</w:t>
            </w:r>
          </w:p>
        </w:tc>
        <w:tc>
          <w:tcPr>
            <w:tcW w:type="dxa" w:w="2408"/>
          </w:tcPr>
          <w:p>
            <w:r/>
            <w:r>
              <w:rPr>
                <w:sz w:val="20"/>
              </w:rPr>
              <w:t>Composer</w:t>
            </w:r>
          </w:p>
        </w:tc>
        <w:tc>
          <w:tcPr>
            <w:tcW w:type="dxa" w:w="2408"/>
          </w:tcPr>
          <w:p>
            <w:r/>
            <w:r>
              <w:rPr>
                <w:sz w:val="20"/>
              </w:rPr>
              <w:t>Incluido en Laravel</w:t>
            </w:r>
          </w:p>
        </w:tc>
      </w:tr>
      <w:tr>
        <w:tc>
          <w:tcPr>
            <w:tcW w:type="dxa" w:w="2408"/>
            <w:shd w:val="clear" w:color="auto" w:fill="DEEAF6"/>
          </w:tcPr>
          <w:p>
            <w:r/>
            <w:r>
              <w:rPr>
                <w:b/>
                <w:sz w:val="20"/>
              </w:rPr>
              <w:t>Dificultad</w:t>
            </w:r>
          </w:p>
        </w:tc>
        <w:tc>
          <w:tcPr>
            <w:tcW w:type="dxa" w:w="2408"/>
          </w:tcPr>
          <w:p>
            <w:r/>
            <w:r>
              <w:rPr>
                <w:sz w:val="20"/>
              </w:rPr>
              <w:t>Alta</w:t>
            </w:r>
          </w:p>
        </w:tc>
        <w:tc>
          <w:tcPr>
            <w:tcW w:type="dxa" w:w="2408"/>
          </w:tcPr>
          <w:p>
            <w:r/>
            <w:r>
              <w:rPr>
                <w:sz w:val="20"/>
              </w:rPr>
              <w:t>Media</w:t>
            </w:r>
          </w:p>
        </w:tc>
        <w:tc>
          <w:tcPr>
            <w:tcW w:type="dxa" w:w="2408"/>
          </w:tcPr>
          <w:p>
            <w:r/>
            <w:r>
              <w:rPr>
                <w:sz w:val="20"/>
              </w:rPr>
              <w:t>Baja</w:t>
            </w:r>
          </w:p>
        </w:tc>
      </w:tr>
      <w:tr>
        <w:tc>
          <w:tcPr>
            <w:tcW w:type="dxa" w:w="2408"/>
            <w:shd w:val="clear" w:color="auto" w:fill="DEEAF6"/>
          </w:tcPr>
          <w:p>
            <w:r/>
            <w:r>
              <w:rPr>
                <w:b/>
                <w:sz w:val="20"/>
              </w:rPr>
              <w:t>Cantidad de código</w:t>
            </w:r>
          </w:p>
        </w:tc>
        <w:tc>
          <w:tcPr>
            <w:tcW w:type="dxa" w:w="2408"/>
          </w:tcPr>
          <w:p>
            <w:r/>
            <w:r>
              <w:rPr>
                <w:sz w:val="20"/>
              </w:rPr>
              <w:t>Mucho</w:t>
            </w:r>
          </w:p>
        </w:tc>
        <w:tc>
          <w:tcPr>
            <w:tcW w:type="dxa" w:w="2408"/>
          </w:tcPr>
          <w:p>
            <w:r/>
            <w:r>
              <w:rPr>
                <w:sz w:val="20"/>
              </w:rPr>
              <w:t>Poco</w:t>
            </w:r>
          </w:p>
        </w:tc>
        <w:tc>
          <w:tcPr>
            <w:tcW w:type="dxa" w:w="2408"/>
          </w:tcPr>
          <w:p>
            <w:r/>
            <w:r>
              <w:rPr>
                <w:sz w:val="20"/>
              </w:rPr>
              <w:t>Muy poco</w:t>
            </w:r>
          </w:p>
        </w:tc>
      </w:tr>
      <w:tr>
        <w:tc>
          <w:tcPr>
            <w:tcW w:type="dxa" w:w="2408"/>
            <w:shd w:val="clear" w:color="auto" w:fill="DEEAF6"/>
          </w:tcPr>
          <w:p>
            <w:r/>
            <w:r>
              <w:rPr>
                <w:b/>
                <w:sz w:val="20"/>
              </w:rPr>
              <w:t>Úsalo cuando…</w:t>
            </w:r>
          </w:p>
        </w:tc>
        <w:tc>
          <w:tcPr>
            <w:tcW w:type="dxa" w:w="2408"/>
          </w:tcPr>
          <w:p>
            <w:r/>
            <w:r>
              <w:rPr>
                <w:sz w:val="20"/>
              </w:rPr>
              <w:t>Scripts simples o sin dependencias</w:t>
            </w:r>
          </w:p>
        </w:tc>
        <w:tc>
          <w:tcPr>
            <w:tcW w:type="dxa" w:w="2408"/>
          </w:tcPr>
          <w:p>
            <w:r/>
            <w:r>
              <w:rPr>
                <w:sz w:val="20"/>
              </w:rPr>
              <w:t>Proyectos PHP sin Laravel</w:t>
            </w:r>
          </w:p>
        </w:tc>
        <w:tc>
          <w:tcPr>
            <w:tcW w:type="dxa" w:w="2408"/>
          </w:tcPr>
          <w:p>
            <w:r/>
            <w:r>
              <w:rPr>
                <w:sz w:val="20"/>
              </w:rPr>
              <w:t>Proyectos con Laravel</w:t>
            </w:r>
          </w:p>
        </w:tc>
      </w:tr>
    </w:tbl>
    <w:p/>
    <w:p>
      <w:pPr>
        <w:pStyle w:val="Heading1"/>
      </w:pPr>
      <w:r>
        <w:t>6. Autenticación con token (login)</w:t>
      </w:r>
    </w:p>
    <w:p>
      <w:pPr>
        <w:spacing w:after="120"/>
      </w:pPr>
      <w:r>
        <w:rPr>
          <w:b w:val="0"/>
          <w:i w:val="0"/>
        </w:rPr>
        <w:t>Muchas APIs piden primero un login: enviamos usuario y contraseña, la API responde con un token y luego lo enviamos en cada petición dentro de la cabecera Authorization: Bearer &lt;token&gt;. Las tres formas lo permiten; Laravel solo lo hace más corto.</w:t>
      </w:r>
    </w:p>
    <w:p>
      <w:pPr>
        <w:spacing w:after="120"/>
      </w:pPr>
      <w:r>
        <w:rPr>
          <w:b w:val="0"/>
          <w:i/>
        </w:rPr>
        <w:t>Pasos: 1) hacer login y guardar el token, 2) enviar el token en las siguientes peticiones.</w:t>
      </w:r>
    </w:p>
    <w:p>
      <w:pPr>
        <w:pStyle w:val="Heading2"/>
      </w:pPr>
      <w:r>
        <w:t>cURL</w:t>
      </w:r>
    </w:p>
    <w:tbl>
      <w:tblPr>
        <w:tblW w:type="auto" w:w="0"/>
        <w:jc w:val="center"/>
        <w:tblLook w:firstColumn="1" w:firstRow="1" w:lastColumn="0" w:lastRow="0" w:noHBand="0" w:noVBand="1" w:val="04A0"/>
      </w:tblPr>
      <w:tblGrid>
        <w:gridCol w:w="9632"/>
      </w:tblGrid>
      <w:tr>
        <w:trPr>
          <w:cantSplit/>
        </w:trPr>
        <w:tc>
          <w:tcPr>
            <w:tcW w:type="dxa" w:w="9632"/>
            <w:shd w:val="clear" w:color="auto" w:fill="1E1E1E"/>
            <w:tcMar>
              <w:top w:w="140" w:type="dxa"/>
              <w:left w:w="140" w:type="dxa"/>
              <w:bottom w:w="140" w:type="dxa"/>
              <w:right w:w="140" w:type="dxa"/>
            </w:tcMar>
          </w:tcPr>
          <w:p>
            <w:pPr>
              <w:spacing w:after="0"/>
            </w:pPr>
            <w:r>
              <w:rPr>
                <w:rFonts w:ascii="Consolas" w:hAnsi="Consolas" w:eastAsia="Consolas"/>
                <w:color w:val="C586C0"/>
                <w:sz w:val="18"/>
              </w:rPr>
              <w:t>&lt;?php</w:t>
            </w:r>
          </w:p>
          <w:p>
            <w:pPr>
              <w:spacing w:after="0"/>
            </w:pPr>
            <w:r>
              <w:rPr>
                <w:rFonts w:ascii="Consolas" w:hAnsi="Consolas" w:eastAsia="Consolas"/>
                <w:color w:val="6A9955"/>
                <w:sz w:val="18"/>
              </w:rPr>
              <w:t>// 1) Login</w:t>
            </w:r>
          </w:p>
          <w:p>
            <w:pPr>
              <w:spacing w:after="0"/>
            </w:pPr>
            <w:r>
              <w:rPr>
                <w:rFonts w:ascii="Consolas" w:hAnsi="Consolas" w:eastAsia="Consolas"/>
                <w:color w:val="9CDCFE"/>
                <w:sz w:val="18"/>
              </w:rPr>
              <w:t>$ch</w:t>
            </w:r>
            <w:r>
              <w:rPr>
                <w:rFonts w:ascii="Consolas" w:hAnsi="Consolas" w:eastAsia="Consolas"/>
                <w:color w:val="D4D4D4"/>
                <w:sz w:val="18"/>
              </w:rPr>
              <w:t xml:space="preserve"> </w:t>
            </w:r>
            <w:r>
              <w:rPr>
                <w:rFonts w:ascii="Consolas" w:hAnsi="Consolas" w:eastAsia="Consolas"/>
                <w:color w:val="D4D4D4"/>
                <w:sz w:val="18"/>
              </w:rPr>
              <w:t>=</w:t>
            </w:r>
            <w:r>
              <w:rPr>
                <w:rFonts w:ascii="Consolas" w:hAnsi="Consolas" w:eastAsia="Consolas"/>
                <w:color w:val="D4D4D4"/>
                <w:sz w:val="18"/>
              </w:rPr>
              <w:t xml:space="preserve"> </w:t>
            </w:r>
            <w:r>
              <w:rPr>
                <w:rFonts w:ascii="Consolas" w:hAnsi="Consolas" w:eastAsia="Consolas"/>
                <w:color w:val="DCDCAA"/>
                <w:sz w:val="18"/>
              </w:rPr>
              <w:t>curl_init</w:t>
            </w:r>
            <w:r>
              <w:rPr>
                <w:rFonts w:ascii="Consolas" w:hAnsi="Consolas" w:eastAsia="Consolas"/>
                <w:color w:val="D4D4D4"/>
                <w:sz w:val="18"/>
              </w:rPr>
              <w:t>(</w:t>
            </w:r>
            <w:r>
              <w:rPr>
                <w:rFonts w:ascii="Consolas" w:hAnsi="Consolas" w:eastAsia="Consolas"/>
                <w:color w:val="CE9178"/>
                <w:sz w:val="18"/>
              </w:rPr>
              <w:t>"</w:t>
            </w:r>
            <w:r>
              <w:rPr>
                <w:rFonts w:ascii="Consolas" w:hAnsi="Consolas" w:eastAsia="Consolas"/>
                <w:color w:val="CE9178"/>
                <w:sz w:val="18"/>
              </w:rPr>
              <w:t>https://api.ejemplo.com/login</w:t>
            </w:r>
            <w:r>
              <w:rPr>
                <w:rFonts w:ascii="Consolas" w:hAnsi="Consolas" w:eastAsia="Consolas"/>
                <w:color w:val="CE9178"/>
                <w:sz w:val="18"/>
              </w:rPr>
              <w:t>"</w:t>
            </w:r>
            <w:r>
              <w:rPr>
                <w:rFonts w:ascii="Consolas" w:hAnsi="Consolas" w:eastAsia="Consolas"/>
                <w:color w:val="D4D4D4"/>
                <w:sz w:val="18"/>
              </w:rPr>
              <w:t>);</w:t>
            </w:r>
          </w:p>
          <w:p>
            <w:pPr>
              <w:spacing w:after="0"/>
            </w:pPr>
            <w:r>
              <w:rPr>
                <w:rFonts w:ascii="Consolas" w:hAnsi="Consolas" w:eastAsia="Consolas"/>
                <w:color w:val="DCDCAA"/>
                <w:sz w:val="18"/>
              </w:rPr>
              <w:t>curl_setopt_array</w:t>
            </w:r>
            <w:r>
              <w:rPr>
                <w:rFonts w:ascii="Consolas" w:hAnsi="Consolas" w:eastAsia="Consolas"/>
                <w:color w:val="D4D4D4"/>
                <w:sz w:val="18"/>
              </w:rPr>
              <w:t>(</w:t>
            </w:r>
            <w:r>
              <w:rPr>
                <w:rFonts w:ascii="Consolas" w:hAnsi="Consolas" w:eastAsia="Consolas"/>
                <w:color w:val="9CDCFE"/>
                <w:sz w:val="18"/>
              </w:rPr>
              <w:t>$ch</w:t>
            </w:r>
            <w:r>
              <w:rPr>
                <w:rFonts w:ascii="Consolas" w:hAnsi="Consolas" w:eastAsia="Consolas"/>
                <w:color w:val="D4D4D4"/>
                <w:sz w:val="18"/>
              </w:rPr>
              <w:t>,</w:t>
            </w:r>
            <w:r>
              <w:rPr>
                <w:rFonts w:ascii="Consolas" w:hAnsi="Consolas" w:eastAsia="Consolas"/>
                <w:color w:val="D4D4D4"/>
                <w:sz w:val="18"/>
              </w:rPr>
              <w:t xml:space="preserve"> </w:t>
            </w:r>
            <w:r>
              <w:rPr>
                <w:rFonts w:ascii="Consolas" w:hAnsi="Consolas" w:eastAsia="Consolas"/>
                <w:color w:val="D4D4D4"/>
                <w:sz w:val="18"/>
              </w:rPr>
              <w:t>[</w:t>
            </w:r>
          </w:p>
          <w:p>
            <w:pPr>
              <w:spacing w:after="0"/>
            </w:pPr>
            <w:r>
              <w:rPr>
                <w:rFonts w:ascii="Consolas" w:hAnsi="Consolas" w:eastAsia="Consolas"/>
                <w:color w:val="D4D4D4"/>
                <w:sz w:val="18"/>
              </w:rPr>
              <w:t xml:space="preserve">    </w:t>
            </w:r>
            <w:r>
              <w:rPr>
                <w:rFonts w:ascii="Consolas" w:hAnsi="Consolas" w:eastAsia="Consolas"/>
                <w:color w:val="DCDCAA"/>
                <w:sz w:val="18"/>
              </w:rPr>
              <w:t>CURLOPT_RETURNTRANSFER</w:t>
            </w:r>
            <w:r>
              <w:rPr>
                <w:rFonts w:ascii="Consolas" w:hAnsi="Consolas" w:eastAsia="Consolas"/>
                <w:color w:val="D4D4D4"/>
                <w:sz w:val="18"/>
              </w:rPr>
              <w:t xml:space="preserve"> </w:t>
            </w:r>
            <w:r>
              <w:rPr>
                <w:rFonts w:ascii="Consolas" w:hAnsi="Consolas" w:eastAsia="Consolas"/>
                <w:color w:val="D4D4D4"/>
                <w:sz w:val="18"/>
              </w:rPr>
              <w:t>=&gt;</w:t>
            </w:r>
            <w:r>
              <w:rPr>
                <w:rFonts w:ascii="Consolas" w:hAnsi="Consolas" w:eastAsia="Consolas"/>
                <w:color w:val="D4D4D4"/>
                <w:sz w:val="18"/>
              </w:rPr>
              <w:t xml:space="preserve"> </w:t>
            </w:r>
            <w:r>
              <w:rPr>
                <w:rFonts w:ascii="Consolas" w:hAnsi="Consolas" w:eastAsia="Consolas"/>
                <w:color w:val="569CD6"/>
                <w:sz w:val="18"/>
              </w:rPr>
              <w:t>true</w:t>
            </w:r>
            <w:r>
              <w:rPr>
                <w:rFonts w:ascii="Consolas" w:hAnsi="Consolas" w:eastAsia="Consolas"/>
                <w:color w:val="D4D4D4"/>
                <w:sz w:val="18"/>
              </w:rPr>
              <w:t>,</w:t>
            </w:r>
          </w:p>
          <w:p>
            <w:pPr>
              <w:spacing w:after="0"/>
            </w:pPr>
            <w:r>
              <w:rPr>
                <w:rFonts w:ascii="Consolas" w:hAnsi="Consolas" w:eastAsia="Consolas"/>
                <w:color w:val="D4D4D4"/>
                <w:sz w:val="18"/>
              </w:rPr>
              <w:t xml:space="preserve">    </w:t>
            </w:r>
            <w:r>
              <w:rPr>
                <w:rFonts w:ascii="Consolas" w:hAnsi="Consolas" w:eastAsia="Consolas"/>
                <w:color w:val="DCDCAA"/>
                <w:sz w:val="18"/>
              </w:rPr>
              <w:t>CURLOPT_POST</w:t>
            </w:r>
            <w:r>
              <w:rPr>
                <w:rFonts w:ascii="Consolas" w:hAnsi="Consolas" w:eastAsia="Consolas"/>
                <w:color w:val="D4D4D4"/>
                <w:sz w:val="18"/>
              </w:rPr>
              <w:t xml:space="preserve">           </w:t>
            </w:r>
            <w:r>
              <w:rPr>
                <w:rFonts w:ascii="Consolas" w:hAnsi="Consolas" w:eastAsia="Consolas"/>
                <w:color w:val="D4D4D4"/>
                <w:sz w:val="18"/>
              </w:rPr>
              <w:t>=&gt;</w:t>
            </w:r>
            <w:r>
              <w:rPr>
                <w:rFonts w:ascii="Consolas" w:hAnsi="Consolas" w:eastAsia="Consolas"/>
                <w:color w:val="D4D4D4"/>
                <w:sz w:val="18"/>
              </w:rPr>
              <w:t xml:space="preserve"> </w:t>
            </w:r>
            <w:r>
              <w:rPr>
                <w:rFonts w:ascii="Consolas" w:hAnsi="Consolas" w:eastAsia="Consolas"/>
                <w:color w:val="569CD6"/>
                <w:sz w:val="18"/>
              </w:rPr>
              <w:t>true</w:t>
            </w:r>
            <w:r>
              <w:rPr>
                <w:rFonts w:ascii="Consolas" w:hAnsi="Consolas" w:eastAsia="Consolas"/>
                <w:color w:val="D4D4D4"/>
                <w:sz w:val="18"/>
              </w:rPr>
              <w:t>,</w:t>
            </w:r>
          </w:p>
          <w:p>
            <w:pPr>
              <w:spacing w:after="0"/>
            </w:pPr>
            <w:r>
              <w:rPr>
                <w:rFonts w:ascii="Consolas" w:hAnsi="Consolas" w:eastAsia="Consolas"/>
                <w:color w:val="D4D4D4"/>
                <w:sz w:val="18"/>
              </w:rPr>
              <w:t xml:space="preserve">    </w:t>
            </w:r>
            <w:r>
              <w:rPr>
                <w:rFonts w:ascii="Consolas" w:hAnsi="Consolas" w:eastAsia="Consolas"/>
                <w:color w:val="DCDCAA"/>
                <w:sz w:val="18"/>
              </w:rPr>
              <w:t>CURLOPT_HTTPHEADER</w:t>
            </w:r>
            <w:r>
              <w:rPr>
                <w:rFonts w:ascii="Consolas" w:hAnsi="Consolas" w:eastAsia="Consolas"/>
                <w:color w:val="D4D4D4"/>
                <w:sz w:val="18"/>
              </w:rPr>
              <w:t xml:space="preserve">     </w:t>
            </w:r>
            <w:r>
              <w:rPr>
                <w:rFonts w:ascii="Consolas" w:hAnsi="Consolas" w:eastAsia="Consolas"/>
                <w:color w:val="D4D4D4"/>
                <w:sz w:val="18"/>
              </w:rPr>
              <w:t>=&gt;</w:t>
            </w:r>
            <w:r>
              <w:rPr>
                <w:rFonts w:ascii="Consolas" w:hAnsi="Consolas" w:eastAsia="Consolas"/>
                <w:color w:val="D4D4D4"/>
                <w:sz w:val="18"/>
              </w:rPr>
              <w:t xml:space="preserve"> </w:t>
            </w:r>
            <w:r>
              <w:rPr>
                <w:rFonts w:ascii="Consolas" w:hAnsi="Consolas" w:eastAsia="Consolas"/>
                <w:color w:val="D4D4D4"/>
                <w:sz w:val="18"/>
              </w:rPr>
              <w:t>[</w:t>
            </w:r>
            <w:r>
              <w:rPr>
                <w:rFonts w:ascii="Consolas" w:hAnsi="Consolas" w:eastAsia="Consolas"/>
                <w:color w:val="CE9178"/>
                <w:sz w:val="18"/>
              </w:rPr>
              <w:t>"</w:t>
            </w:r>
            <w:r>
              <w:rPr>
                <w:rFonts w:ascii="Consolas" w:hAnsi="Consolas" w:eastAsia="Consolas"/>
                <w:color w:val="CE9178"/>
                <w:sz w:val="18"/>
              </w:rPr>
              <w:t>Content-Type: application/json</w:t>
            </w:r>
            <w:r>
              <w:rPr>
                <w:rFonts w:ascii="Consolas" w:hAnsi="Consolas" w:eastAsia="Consolas"/>
                <w:color w:val="CE9178"/>
                <w:sz w:val="18"/>
              </w:rPr>
              <w:t>"</w:t>
            </w:r>
            <w:r>
              <w:rPr>
                <w:rFonts w:ascii="Consolas" w:hAnsi="Consolas" w:eastAsia="Consolas"/>
                <w:color w:val="D4D4D4"/>
                <w:sz w:val="18"/>
              </w:rPr>
              <w:t>],</w:t>
            </w:r>
          </w:p>
          <w:p>
            <w:pPr>
              <w:spacing w:after="0"/>
            </w:pPr>
            <w:r>
              <w:rPr>
                <w:rFonts w:ascii="Consolas" w:hAnsi="Consolas" w:eastAsia="Consolas"/>
                <w:color w:val="D4D4D4"/>
                <w:sz w:val="18"/>
              </w:rPr>
              <w:t xml:space="preserve">    </w:t>
            </w:r>
            <w:r>
              <w:rPr>
                <w:rFonts w:ascii="Consolas" w:hAnsi="Consolas" w:eastAsia="Consolas"/>
                <w:color w:val="DCDCAA"/>
                <w:sz w:val="18"/>
              </w:rPr>
              <w:t>CURLOPT_POSTFIELDS</w:t>
            </w:r>
            <w:r>
              <w:rPr>
                <w:rFonts w:ascii="Consolas" w:hAnsi="Consolas" w:eastAsia="Consolas"/>
                <w:color w:val="D4D4D4"/>
                <w:sz w:val="18"/>
              </w:rPr>
              <w:t xml:space="preserve">     </w:t>
            </w:r>
            <w:r>
              <w:rPr>
                <w:rFonts w:ascii="Consolas" w:hAnsi="Consolas" w:eastAsia="Consolas"/>
                <w:color w:val="D4D4D4"/>
                <w:sz w:val="18"/>
              </w:rPr>
              <w:t>=&gt;</w:t>
            </w:r>
            <w:r>
              <w:rPr>
                <w:rFonts w:ascii="Consolas" w:hAnsi="Consolas" w:eastAsia="Consolas"/>
                <w:color w:val="D4D4D4"/>
                <w:sz w:val="18"/>
              </w:rPr>
              <w:t xml:space="preserve"> </w:t>
            </w:r>
            <w:r>
              <w:rPr>
                <w:rFonts w:ascii="Consolas" w:hAnsi="Consolas" w:eastAsia="Consolas"/>
                <w:color w:val="DCDCAA"/>
                <w:sz w:val="18"/>
              </w:rPr>
              <w:t>json_encode</w:t>
            </w:r>
            <w:r>
              <w:rPr>
                <w:rFonts w:ascii="Consolas" w:hAnsi="Consolas" w:eastAsia="Consolas"/>
                <w:color w:val="D4D4D4"/>
                <w:sz w:val="18"/>
              </w:rPr>
              <w:t>([</w:t>
            </w:r>
            <w:r>
              <w:rPr>
                <w:rFonts w:ascii="Consolas" w:hAnsi="Consolas" w:eastAsia="Consolas"/>
                <w:color w:val="CE9178"/>
                <w:sz w:val="18"/>
              </w:rPr>
              <w:t>"</w:t>
            </w:r>
            <w:r>
              <w:rPr>
                <w:rFonts w:ascii="Consolas" w:hAnsi="Consolas" w:eastAsia="Consolas"/>
                <w:color w:val="CE9178"/>
                <w:sz w:val="18"/>
              </w:rPr>
              <w:t>email</w:t>
            </w:r>
            <w:r>
              <w:rPr>
                <w:rFonts w:ascii="Consolas" w:hAnsi="Consolas" w:eastAsia="Consolas"/>
                <w:color w:val="CE9178"/>
                <w:sz w:val="18"/>
              </w:rPr>
              <w:t>"</w:t>
            </w:r>
            <w:r>
              <w:rPr>
                <w:rFonts w:ascii="Consolas" w:hAnsi="Consolas" w:eastAsia="Consolas"/>
                <w:color w:val="D4D4D4"/>
                <w:sz w:val="18"/>
              </w:rPr>
              <w:t xml:space="preserve"> </w:t>
            </w:r>
            <w:r>
              <w:rPr>
                <w:rFonts w:ascii="Consolas" w:hAnsi="Consolas" w:eastAsia="Consolas"/>
                <w:color w:val="D4D4D4"/>
                <w:sz w:val="18"/>
              </w:rPr>
              <w:t>=&gt;</w:t>
            </w:r>
            <w:r>
              <w:rPr>
                <w:rFonts w:ascii="Consolas" w:hAnsi="Consolas" w:eastAsia="Consolas"/>
                <w:color w:val="D4D4D4"/>
                <w:sz w:val="18"/>
              </w:rPr>
              <w:t xml:space="preserve"> </w:t>
            </w:r>
            <w:r>
              <w:rPr>
                <w:rFonts w:ascii="Consolas" w:hAnsi="Consolas" w:eastAsia="Consolas"/>
                <w:color w:val="CE9178"/>
                <w:sz w:val="18"/>
              </w:rPr>
              <w:t>"</w:t>
            </w:r>
            <w:r>
              <w:rPr>
                <w:rFonts w:ascii="Consolas" w:hAnsi="Consolas" w:eastAsia="Consolas"/>
                <w:color w:val="CE9178"/>
                <w:sz w:val="18"/>
              </w:rPr>
              <w:t>a@a.com</w:t>
            </w:r>
            <w:r>
              <w:rPr>
                <w:rFonts w:ascii="Consolas" w:hAnsi="Consolas" w:eastAsia="Consolas"/>
                <w:color w:val="CE9178"/>
                <w:sz w:val="18"/>
              </w:rPr>
              <w:t>"</w:t>
            </w:r>
            <w:r>
              <w:rPr>
                <w:rFonts w:ascii="Consolas" w:hAnsi="Consolas" w:eastAsia="Consolas"/>
                <w:color w:val="D4D4D4"/>
                <w:sz w:val="18"/>
              </w:rPr>
              <w:t>,</w:t>
            </w:r>
            <w:r>
              <w:rPr>
                <w:rFonts w:ascii="Consolas" w:hAnsi="Consolas" w:eastAsia="Consolas"/>
                <w:color w:val="D4D4D4"/>
                <w:sz w:val="18"/>
              </w:rPr>
              <w:t xml:space="preserve"> </w:t>
            </w:r>
            <w:r>
              <w:rPr>
                <w:rFonts w:ascii="Consolas" w:hAnsi="Consolas" w:eastAsia="Consolas"/>
                <w:color w:val="CE9178"/>
                <w:sz w:val="18"/>
              </w:rPr>
              <w:t>"</w:t>
            </w:r>
            <w:r>
              <w:rPr>
                <w:rFonts w:ascii="Consolas" w:hAnsi="Consolas" w:eastAsia="Consolas"/>
                <w:color w:val="CE9178"/>
                <w:sz w:val="18"/>
              </w:rPr>
              <w:t>password</w:t>
            </w:r>
            <w:r>
              <w:rPr>
                <w:rFonts w:ascii="Consolas" w:hAnsi="Consolas" w:eastAsia="Consolas"/>
                <w:color w:val="CE9178"/>
                <w:sz w:val="18"/>
              </w:rPr>
              <w:t>"</w:t>
            </w:r>
            <w:r>
              <w:rPr>
                <w:rFonts w:ascii="Consolas" w:hAnsi="Consolas" w:eastAsia="Consolas"/>
                <w:color w:val="D4D4D4"/>
                <w:sz w:val="18"/>
              </w:rPr>
              <w:t xml:space="preserve"> </w:t>
            </w:r>
            <w:r>
              <w:rPr>
                <w:rFonts w:ascii="Consolas" w:hAnsi="Consolas" w:eastAsia="Consolas"/>
                <w:color w:val="D4D4D4"/>
                <w:sz w:val="18"/>
              </w:rPr>
              <w:t>=&gt;</w:t>
            </w:r>
            <w:r>
              <w:rPr>
                <w:rFonts w:ascii="Consolas" w:hAnsi="Consolas" w:eastAsia="Consolas"/>
                <w:color w:val="D4D4D4"/>
                <w:sz w:val="18"/>
              </w:rPr>
              <w:t xml:space="preserve"> </w:t>
            </w:r>
            <w:r>
              <w:rPr>
                <w:rFonts w:ascii="Consolas" w:hAnsi="Consolas" w:eastAsia="Consolas"/>
                <w:color w:val="CE9178"/>
                <w:sz w:val="18"/>
              </w:rPr>
              <w:t>"</w:t>
            </w:r>
            <w:r>
              <w:rPr>
                <w:rFonts w:ascii="Consolas" w:hAnsi="Consolas" w:eastAsia="Consolas"/>
                <w:color w:val="CE9178"/>
                <w:sz w:val="18"/>
              </w:rPr>
              <w:t>1234</w:t>
            </w:r>
            <w:r>
              <w:rPr>
                <w:rFonts w:ascii="Consolas" w:hAnsi="Consolas" w:eastAsia="Consolas"/>
                <w:color w:val="CE9178"/>
                <w:sz w:val="18"/>
              </w:rPr>
              <w:t>"</w:t>
            </w:r>
            <w:r>
              <w:rPr>
                <w:rFonts w:ascii="Consolas" w:hAnsi="Consolas" w:eastAsia="Consolas"/>
                <w:color w:val="D4D4D4"/>
                <w:sz w:val="18"/>
              </w:rPr>
              <w:t>]),</w:t>
            </w:r>
          </w:p>
          <w:p>
            <w:pPr>
              <w:spacing w:after="0"/>
            </w:pPr>
            <w:r>
              <w:rPr>
                <w:rFonts w:ascii="Consolas" w:hAnsi="Consolas" w:eastAsia="Consolas"/>
                <w:color w:val="D4D4D4"/>
                <w:sz w:val="18"/>
              </w:rPr>
              <w:t>]);</w:t>
            </w:r>
          </w:p>
          <w:p>
            <w:pPr>
              <w:spacing w:after="0"/>
            </w:pPr>
            <w:r>
              <w:rPr>
                <w:rFonts w:ascii="Consolas" w:hAnsi="Consolas" w:eastAsia="Consolas"/>
                <w:color w:val="9CDCFE"/>
                <w:sz w:val="18"/>
              </w:rPr>
              <w:t>$token</w:t>
            </w:r>
            <w:r>
              <w:rPr>
                <w:rFonts w:ascii="Consolas" w:hAnsi="Consolas" w:eastAsia="Consolas"/>
                <w:color w:val="D4D4D4"/>
                <w:sz w:val="18"/>
              </w:rPr>
              <w:t xml:space="preserve"> </w:t>
            </w:r>
            <w:r>
              <w:rPr>
                <w:rFonts w:ascii="Consolas" w:hAnsi="Consolas" w:eastAsia="Consolas"/>
                <w:color w:val="D4D4D4"/>
                <w:sz w:val="18"/>
              </w:rPr>
              <w:t>=</w:t>
            </w:r>
            <w:r>
              <w:rPr>
                <w:rFonts w:ascii="Consolas" w:hAnsi="Consolas" w:eastAsia="Consolas"/>
                <w:color w:val="D4D4D4"/>
                <w:sz w:val="18"/>
              </w:rPr>
              <w:t xml:space="preserve"> </w:t>
            </w:r>
            <w:r>
              <w:rPr>
                <w:rFonts w:ascii="Consolas" w:hAnsi="Consolas" w:eastAsia="Consolas"/>
                <w:color w:val="DCDCAA"/>
                <w:sz w:val="18"/>
              </w:rPr>
              <w:t>json_decode</w:t>
            </w:r>
            <w:r>
              <w:rPr>
                <w:rFonts w:ascii="Consolas" w:hAnsi="Consolas" w:eastAsia="Consolas"/>
                <w:color w:val="D4D4D4"/>
                <w:sz w:val="18"/>
              </w:rPr>
              <w:t>(</w:t>
            </w:r>
            <w:r>
              <w:rPr>
                <w:rFonts w:ascii="Consolas" w:hAnsi="Consolas" w:eastAsia="Consolas"/>
                <w:color w:val="DCDCAA"/>
                <w:sz w:val="18"/>
              </w:rPr>
              <w:t>curl_exec</w:t>
            </w:r>
            <w:r>
              <w:rPr>
                <w:rFonts w:ascii="Consolas" w:hAnsi="Consolas" w:eastAsia="Consolas"/>
                <w:color w:val="D4D4D4"/>
                <w:sz w:val="18"/>
              </w:rPr>
              <w:t>(</w:t>
            </w:r>
            <w:r>
              <w:rPr>
                <w:rFonts w:ascii="Consolas" w:hAnsi="Consolas" w:eastAsia="Consolas"/>
                <w:color w:val="9CDCFE"/>
                <w:sz w:val="18"/>
              </w:rPr>
              <w:t>$ch</w:t>
            </w:r>
            <w:r>
              <w:rPr>
                <w:rFonts w:ascii="Consolas" w:hAnsi="Consolas" w:eastAsia="Consolas"/>
                <w:color w:val="D4D4D4"/>
                <w:sz w:val="18"/>
              </w:rPr>
              <w:t>),</w:t>
            </w:r>
            <w:r>
              <w:rPr>
                <w:rFonts w:ascii="Consolas" w:hAnsi="Consolas" w:eastAsia="Consolas"/>
                <w:color w:val="D4D4D4"/>
                <w:sz w:val="18"/>
              </w:rPr>
              <w:t xml:space="preserve"> </w:t>
            </w:r>
            <w:r>
              <w:rPr>
                <w:rFonts w:ascii="Consolas" w:hAnsi="Consolas" w:eastAsia="Consolas"/>
                <w:color w:val="569CD6"/>
                <w:sz w:val="18"/>
              </w:rPr>
              <w:t>true</w:t>
            </w:r>
            <w:r>
              <w:rPr>
                <w:rFonts w:ascii="Consolas" w:hAnsi="Consolas" w:eastAsia="Consolas"/>
                <w:color w:val="D4D4D4"/>
                <w:sz w:val="18"/>
              </w:rPr>
              <w:t>)[</w:t>
            </w:r>
            <w:r>
              <w:rPr>
                <w:rFonts w:ascii="Consolas" w:hAnsi="Consolas" w:eastAsia="Consolas"/>
                <w:color w:val="CE9178"/>
                <w:sz w:val="18"/>
              </w:rPr>
              <w:t>"</w:t>
            </w:r>
            <w:r>
              <w:rPr>
                <w:rFonts w:ascii="Consolas" w:hAnsi="Consolas" w:eastAsia="Consolas"/>
                <w:color w:val="CE9178"/>
                <w:sz w:val="18"/>
              </w:rPr>
              <w:t>token</w:t>
            </w:r>
            <w:r>
              <w:rPr>
                <w:rFonts w:ascii="Consolas" w:hAnsi="Consolas" w:eastAsia="Consolas"/>
                <w:color w:val="CE9178"/>
                <w:sz w:val="18"/>
              </w:rPr>
              <w:t>"</w:t>
            </w:r>
            <w:r>
              <w:rPr>
                <w:rFonts w:ascii="Consolas" w:hAnsi="Consolas" w:eastAsia="Consolas"/>
                <w:color w:val="D4D4D4"/>
                <w:sz w:val="18"/>
              </w:rPr>
              <w:t>];</w:t>
            </w:r>
          </w:p>
          <w:p>
            <w:pPr>
              <w:spacing w:after="0"/>
            </w:pPr>
            <w:r>
              <w:rPr>
                <w:rFonts w:ascii="Consolas" w:hAnsi="Consolas" w:eastAsia="Consolas"/>
                <w:color w:val="DCDCAA"/>
                <w:sz w:val="18"/>
              </w:rPr>
              <w:t>curl_close</w:t>
            </w:r>
            <w:r>
              <w:rPr>
                <w:rFonts w:ascii="Consolas" w:hAnsi="Consolas" w:eastAsia="Consolas"/>
                <w:color w:val="D4D4D4"/>
                <w:sz w:val="18"/>
              </w:rPr>
              <w:t>(</w:t>
            </w:r>
            <w:r>
              <w:rPr>
                <w:rFonts w:ascii="Consolas" w:hAnsi="Consolas" w:eastAsia="Consolas"/>
                <w:color w:val="9CDCFE"/>
                <w:sz w:val="18"/>
              </w:rPr>
              <w:t>$ch</w:t>
            </w:r>
            <w:r>
              <w:rPr>
                <w:rFonts w:ascii="Consolas" w:hAnsi="Consolas" w:eastAsia="Consolas"/>
                <w:color w:val="D4D4D4"/>
                <w:sz w:val="18"/>
              </w:rPr>
              <w:t>);</w:t>
            </w:r>
          </w:p>
          <w:p>
            <w:pPr>
              <w:spacing w:after="0"/>
            </w:pPr>
          </w:p>
          <w:p>
            <w:pPr>
              <w:spacing w:after="0"/>
            </w:pPr>
            <w:r>
              <w:rPr>
                <w:rFonts w:ascii="Consolas" w:hAnsi="Consolas" w:eastAsia="Consolas"/>
                <w:color w:val="6A9955"/>
                <w:sz w:val="18"/>
              </w:rPr>
              <w:t>// 2) Usar el token</w:t>
            </w:r>
          </w:p>
          <w:p>
            <w:pPr>
              <w:spacing w:after="0"/>
            </w:pPr>
            <w:r>
              <w:rPr>
                <w:rFonts w:ascii="Consolas" w:hAnsi="Consolas" w:eastAsia="Consolas"/>
                <w:color w:val="9CDCFE"/>
                <w:sz w:val="18"/>
              </w:rPr>
              <w:t>$ch</w:t>
            </w:r>
            <w:r>
              <w:rPr>
                <w:rFonts w:ascii="Consolas" w:hAnsi="Consolas" w:eastAsia="Consolas"/>
                <w:color w:val="D4D4D4"/>
                <w:sz w:val="18"/>
              </w:rPr>
              <w:t xml:space="preserve"> </w:t>
            </w:r>
            <w:r>
              <w:rPr>
                <w:rFonts w:ascii="Consolas" w:hAnsi="Consolas" w:eastAsia="Consolas"/>
                <w:color w:val="D4D4D4"/>
                <w:sz w:val="18"/>
              </w:rPr>
              <w:t>=</w:t>
            </w:r>
            <w:r>
              <w:rPr>
                <w:rFonts w:ascii="Consolas" w:hAnsi="Consolas" w:eastAsia="Consolas"/>
                <w:color w:val="D4D4D4"/>
                <w:sz w:val="18"/>
              </w:rPr>
              <w:t xml:space="preserve"> </w:t>
            </w:r>
            <w:r>
              <w:rPr>
                <w:rFonts w:ascii="Consolas" w:hAnsi="Consolas" w:eastAsia="Consolas"/>
                <w:color w:val="DCDCAA"/>
                <w:sz w:val="18"/>
              </w:rPr>
              <w:t>curl_init</w:t>
            </w:r>
            <w:r>
              <w:rPr>
                <w:rFonts w:ascii="Consolas" w:hAnsi="Consolas" w:eastAsia="Consolas"/>
                <w:color w:val="D4D4D4"/>
                <w:sz w:val="18"/>
              </w:rPr>
              <w:t>(</w:t>
            </w:r>
            <w:r>
              <w:rPr>
                <w:rFonts w:ascii="Consolas" w:hAnsi="Consolas" w:eastAsia="Consolas"/>
                <w:color w:val="CE9178"/>
                <w:sz w:val="18"/>
              </w:rPr>
              <w:t>"</w:t>
            </w:r>
            <w:r>
              <w:rPr>
                <w:rFonts w:ascii="Consolas" w:hAnsi="Consolas" w:eastAsia="Consolas"/>
                <w:color w:val="CE9178"/>
                <w:sz w:val="18"/>
              </w:rPr>
              <w:t>https://api.ejemplo.com/perfil</w:t>
            </w:r>
            <w:r>
              <w:rPr>
                <w:rFonts w:ascii="Consolas" w:hAnsi="Consolas" w:eastAsia="Consolas"/>
                <w:color w:val="CE9178"/>
                <w:sz w:val="18"/>
              </w:rPr>
              <w:t>"</w:t>
            </w:r>
            <w:r>
              <w:rPr>
                <w:rFonts w:ascii="Consolas" w:hAnsi="Consolas" w:eastAsia="Consolas"/>
                <w:color w:val="D4D4D4"/>
                <w:sz w:val="18"/>
              </w:rPr>
              <w:t>);</w:t>
            </w:r>
          </w:p>
          <w:p>
            <w:pPr>
              <w:spacing w:after="0"/>
            </w:pPr>
            <w:r>
              <w:rPr>
                <w:rFonts w:ascii="Consolas" w:hAnsi="Consolas" w:eastAsia="Consolas"/>
                <w:color w:val="DCDCAA"/>
                <w:sz w:val="18"/>
              </w:rPr>
              <w:t>curl_setopt_array</w:t>
            </w:r>
            <w:r>
              <w:rPr>
                <w:rFonts w:ascii="Consolas" w:hAnsi="Consolas" w:eastAsia="Consolas"/>
                <w:color w:val="D4D4D4"/>
                <w:sz w:val="18"/>
              </w:rPr>
              <w:t>(</w:t>
            </w:r>
            <w:r>
              <w:rPr>
                <w:rFonts w:ascii="Consolas" w:hAnsi="Consolas" w:eastAsia="Consolas"/>
                <w:color w:val="9CDCFE"/>
                <w:sz w:val="18"/>
              </w:rPr>
              <w:t>$ch</w:t>
            </w:r>
            <w:r>
              <w:rPr>
                <w:rFonts w:ascii="Consolas" w:hAnsi="Consolas" w:eastAsia="Consolas"/>
                <w:color w:val="D4D4D4"/>
                <w:sz w:val="18"/>
              </w:rPr>
              <w:t>,</w:t>
            </w:r>
            <w:r>
              <w:rPr>
                <w:rFonts w:ascii="Consolas" w:hAnsi="Consolas" w:eastAsia="Consolas"/>
                <w:color w:val="D4D4D4"/>
                <w:sz w:val="18"/>
              </w:rPr>
              <w:t xml:space="preserve"> </w:t>
            </w:r>
            <w:r>
              <w:rPr>
                <w:rFonts w:ascii="Consolas" w:hAnsi="Consolas" w:eastAsia="Consolas"/>
                <w:color w:val="D4D4D4"/>
                <w:sz w:val="18"/>
              </w:rPr>
              <w:t>[</w:t>
            </w:r>
          </w:p>
          <w:p>
            <w:pPr>
              <w:spacing w:after="0"/>
            </w:pPr>
            <w:r>
              <w:rPr>
                <w:rFonts w:ascii="Consolas" w:hAnsi="Consolas" w:eastAsia="Consolas"/>
                <w:color w:val="D4D4D4"/>
                <w:sz w:val="18"/>
              </w:rPr>
              <w:t xml:space="preserve">    </w:t>
            </w:r>
            <w:r>
              <w:rPr>
                <w:rFonts w:ascii="Consolas" w:hAnsi="Consolas" w:eastAsia="Consolas"/>
                <w:color w:val="DCDCAA"/>
                <w:sz w:val="18"/>
              </w:rPr>
              <w:t>CURLOPT_RETURNTRANSFER</w:t>
            </w:r>
            <w:r>
              <w:rPr>
                <w:rFonts w:ascii="Consolas" w:hAnsi="Consolas" w:eastAsia="Consolas"/>
                <w:color w:val="D4D4D4"/>
                <w:sz w:val="18"/>
              </w:rPr>
              <w:t xml:space="preserve"> </w:t>
            </w:r>
            <w:r>
              <w:rPr>
                <w:rFonts w:ascii="Consolas" w:hAnsi="Consolas" w:eastAsia="Consolas"/>
                <w:color w:val="D4D4D4"/>
                <w:sz w:val="18"/>
              </w:rPr>
              <w:t>=&gt;</w:t>
            </w:r>
            <w:r>
              <w:rPr>
                <w:rFonts w:ascii="Consolas" w:hAnsi="Consolas" w:eastAsia="Consolas"/>
                <w:color w:val="D4D4D4"/>
                <w:sz w:val="18"/>
              </w:rPr>
              <w:t xml:space="preserve"> </w:t>
            </w:r>
            <w:r>
              <w:rPr>
                <w:rFonts w:ascii="Consolas" w:hAnsi="Consolas" w:eastAsia="Consolas"/>
                <w:color w:val="569CD6"/>
                <w:sz w:val="18"/>
              </w:rPr>
              <w:t>true</w:t>
            </w:r>
            <w:r>
              <w:rPr>
                <w:rFonts w:ascii="Consolas" w:hAnsi="Consolas" w:eastAsia="Consolas"/>
                <w:color w:val="D4D4D4"/>
                <w:sz w:val="18"/>
              </w:rPr>
              <w:t>,</w:t>
            </w:r>
          </w:p>
          <w:p>
            <w:pPr>
              <w:spacing w:after="0"/>
            </w:pPr>
            <w:r>
              <w:rPr>
                <w:rFonts w:ascii="Consolas" w:hAnsi="Consolas" w:eastAsia="Consolas"/>
                <w:color w:val="D4D4D4"/>
                <w:sz w:val="18"/>
              </w:rPr>
              <w:t xml:space="preserve">    </w:t>
            </w:r>
            <w:r>
              <w:rPr>
                <w:rFonts w:ascii="Consolas" w:hAnsi="Consolas" w:eastAsia="Consolas"/>
                <w:color w:val="DCDCAA"/>
                <w:sz w:val="18"/>
              </w:rPr>
              <w:t>CURLOPT_HTTPHEADER</w:t>
            </w:r>
            <w:r>
              <w:rPr>
                <w:rFonts w:ascii="Consolas" w:hAnsi="Consolas" w:eastAsia="Consolas"/>
                <w:color w:val="D4D4D4"/>
                <w:sz w:val="18"/>
              </w:rPr>
              <w:t xml:space="preserve">     </w:t>
            </w:r>
            <w:r>
              <w:rPr>
                <w:rFonts w:ascii="Consolas" w:hAnsi="Consolas" w:eastAsia="Consolas"/>
                <w:color w:val="D4D4D4"/>
                <w:sz w:val="18"/>
              </w:rPr>
              <w:t>=&gt;</w:t>
            </w:r>
            <w:r>
              <w:rPr>
                <w:rFonts w:ascii="Consolas" w:hAnsi="Consolas" w:eastAsia="Consolas"/>
                <w:color w:val="D4D4D4"/>
                <w:sz w:val="18"/>
              </w:rPr>
              <w:t xml:space="preserve"> </w:t>
            </w:r>
            <w:r>
              <w:rPr>
                <w:rFonts w:ascii="Consolas" w:hAnsi="Consolas" w:eastAsia="Consolas"/>
                <w:color w:val="D4D4D4"/>
                <w:sz w:val="18"/>
              </w:rPr>
              <w:t>[</w:t>
            </w:r>
            <w:r>
              <w:rPr>
                <w:rFonts w:ascii="Consolas" w:hAnsi="Consolas" w:eastAsia="Consolas"/>
                <w:color w:val="CE9178"/>
                <w:sz w:val="18"/>
              </w:rPr>
              <w:t>"</w:t>
            </w:r>
            <w:r>
              <w:rPr>
                <w:rFonts w:ascii="Consolas" w:hAnsi="Consolas" w:eastAsia="Consolas"/>
                <w:color w:val="CE9178"/>
                <w:sz w:val="18"/>
              </w:rPr>
              <w:t xml:space="preserve">Authorization: Bearer </w:t>
            </w:r>
            <w:r>
              <w:rPr>
                <w:rFonts w:ascii="Consolas" w:hAnsi="Consolas" w:eastAsia="Consolas"/>
                <w:color w:val="CE9178"/>
                <w:sz w:val="18"/>
              </w:rPr>
              <w:t>$token</w:t>
            </w:r>
            <w:r>
              <w:rPr>
                <w:rFonts w:ascii="Consolas" w:hAnsi="Consolas" w:eastAsia="Consolas"/>
                <w:color w:val="CE9178"/>
                <w:sz w:val="18"/>
              </w:rPr>
              <w:t>"</w:t>
            </w:r>
            <w:r>
              <w:rPr>
                <w:rFonts w:ascii="Consolas" w:hAnsi="Consolas" w:eastAsia="Consolas"/>
                <w:color w:val="D4D4D4"/>
                <w:sz w:val="18"/>
              </w:rPr>
              <w:t>],</w:t>
            </w:r>
          </w:p>
          <w:p>
            <w:pPr>
              <w:spacing w:after="0"/>
            </w:pPr>
            <w:r>
              <w:rPr>
                <w:rFonts w:ascii="Consolas" w:hAnsi="Consolas" w:eastAsia="Consolas"/>
                <w:color w:val="D4D4D4"/>
                <w:sz w:val="18"/>
              </w:rPr>
              <w:t>]);</w:t>
            </w:r>
          </w:p>
          <w:p>
            <w:pPr>
              <w:spacing w:after="0"/>
            </w:pPr>
            <w:r>
              <w:rPr>
                <w:rFonts w:ascii="Consolas" w:hAnsi="Consolas" w:eastAsia="Consolas"/>
                <w:color w:val="569CD6"/>
                <w:sz w:val="18"/>
              </w:rPr>
              <w:t>echo</w:t>
            </w:r>
            <w:r>
              <w:rPr>
                <w:rFonts w:ascii="Consolas" w:hAnsi="Consolas" w:eastAsia="Consolas"/>
                <w:color w:val="D4D4D4"/>
                <w:sz w:val="18"/>
              </w:rPr>
              <w:t xml:space="preserve"> </w:t>
            </w:r>
            <w:r>
              <w:rPr>
                <w:rFonts w:ascii="Consolas" w:hAnsi="Consolas" w:eastAsia="Consolas"/>
                <w:color w:val="DCDCAA"/>
                <w:sz w:val="18"/>
              </w:rPr>
              <w:t>curl_exec</w:t>
            </w:r>
            <w:r>
              <w:rPr>
                <w:rFonts w:ascii="Consolas" w:hAnsi="Consolas" w:eastAsia="Consolas"/>
                <w:color w:val="D4D4D4"/>
                <w:sz w:val="18"/>
              </w:rPr>
              <w:t>(</w:t>
            </w:r>
            <w:r>
              <w:rPr>
                <w:rFonts w:ascii="Consolas" w:hAnsi="Consolas" w:eastAsia="Consolas"/>
                <w:color w:val="9CDCFE"/>
                <w:sz w:val="18"/>
              </w:rPr>
              <w:t>$ch</w:t>
            </w:r>
            <w:r>
              <w:rPr>
                <w:rFonts w:ascii="Consolas" w:hAnsi="Consolas" w:eastAsia="Consolas"/>
                <w:color w:val="D4D4D4"/>
                <w:sz w:val="18"/>
              </w:rPr>
              <w:t>);</w:t>
            </w:r>
          </w:p>
          <w:p>
            <w:pPr>
              <w:spacing w:after="0"/>
            </w:pPr>
            <w:r>
              <w:rPr>
                <w:rFonts w:ascii="Consolas" w:hAnsi="Consolas" w:eastAsia="Consolas"/>
                <w:color w:val="DCDCAA"/>
                <w:sz w:val="18"/>
              </w:rPr>
              <w:t>curl_close</w:t>
            </w:r>
            <w:r>
              <w:rPr>
                <w:rFonts w:ascii="Consolas" w:hAnsi="Consolas" w:eastAsia="Consolas"/>
                <w:color w:val="D4D4D4"/>
                <w:sz w:val="18"/>
              </w:rPr>
              <w:t>(</w:t>
            </w:r>
            <w:r>
              <w:rPr>
                <w:rFonts w:ascii="Consolas" w:hAnsi="Consolas" w:eastAsia="Consolas"/>
                <w:color w:val="9CDCFE"/>
                <w:sz w:val="18"/>
              </w:rPr>
              <w:t>$ch</w:t>
            </w:r>
            <w:r>
              <w:rPr>
                <w:rFonts w:ascii="Consolas" w:hAnsi="Consolas" w:eastAsia="Consolas"/>
                <w:color w:val="D4D4D4"/>
                <w:sz w:val="18"/>
              </w:rPr>
              <w:t>);</w:t>
            </w:r>
          </w:p>
        </w:tc>
      </w:tr>
    </w:tbl>
    <w:p>
      <w:pPr>
        <w:spacing w:after="40"/>
      </w:pPr>
    </w:p>
    <w:p>
      <w:pPr>
        <w:pStyle w:val="Heading2"/>
      </w:pPr>
      <w:r>
        <w:t>Guzzle</w:t>
      </w:r>
    </w:p>
    <w:tbl>
      <w:tblPr>
        <w:tblW w:type="auto" w:w="0"/>
        <w:jc w:val="center"/>
        <w:tblLook w:firstColumn="1" w:firstRow="1" w:lastColumn="0" w:lastRow="0" w:noHBand="0" w:noVBand="1" w:val="04A0"/>
      </w:tblPr>
      <w:tblGrid>
        <w:gridCol w:w="9632"/>
      </w:tblGrid>
      <w:tr>
        <w:trPr>
          <w:cantSplit/>
        </w:trPr>
        <w:tc>
          <w:tcPr>
            <w:tcW w:type="dxa" w:w="9632"/>
            <w:shd w:val="clear" w:color="auto" w:fill="1E1E1E"/>
            <w:tcMar>
              <w:top w:w="140" w:type="dxa"/>
              <w:left w:w="140" w:type="dxa"/>
              <w:bottom w:w="140" w:type="dxa"/>
              <w:right w:w="140" w:type="dxa"/>
            </w:tcMar>
          </w:tcPr>
          <w:p>
            <w:pPr>
              <w:spacing w:after="0"/>
            </w:pPr>
            <w:r>
              <w:rPr>
                <w:rFonts w:ascii="Consolas" w:hAnsi="Consolas" w:eastAsia="Consolas"/>
                <w:color w:val="C586C0"/>
                <w:sz w:val="18"/>
              </w:rPr>
              <w:t>&lt;?php</w:t>
            </w:r>
          </w:p>
          <w:p>
            <w:pPr>
              <w:spacing w:after="0"/>
            </w:pPr>
            <w:r>
              <w:rPr>
                <w:rFonts w:ascii="Consolas" w:hAnsi="Consolas" w:eastAsia="Consolas"/>
                <w:color w:val="569CD6"/>
                <w:sz w:val="18"/>
              </w:rPr>
              <w:t>use</w:t>
            </w:r>
            <w:r>
              <w:rPr>
                <w:rFonts w:ascii="Consolas" w:hAnsi="Consolas" w:eastAsia="Consolas"/>
                <w:color w:val="D4D4D4"/>
                <w:sz w:val="18"/>
              </w:rPr>
              <w:t xml:space="preserve"> </w:t>
            </w:r>
            <w:r>
              <w:rPr>
                <w:rFonts w:ascii="Consolas" w:hAnsi="Consolas" w:eastAsia="Consolas"/>
                <w:color w:val="DCDCAA"/>
                <w:sz w:val="18"/>
              </w:rPr>
              <w:t>GuzzleHttp\Client</w:t>
            </w:r>
            <w:r>
              <w:rPr>
                <w:rFonts w:ascii="Consolas" w:hAnsi="Consolas" w:eastAsia="Consolas"/>
                <w:color w:val="D4D4D4"/>
                <w:sz w:val="18"/>
              </w:rPr>
              <w:t>;</w:t>
            </w:r>
          </w:p>
          <w:p>
            <w:pPr>
              <w:spacing w:after="0"/>
            </w:pPr>
            <w:r>
              <w:rPr>
                <w:rFonts w:ascii="Consolas" w:hAnsi="Consolas" w:eastAsia="Consolas"/>
                <w:color w:val="9CDCFE"/>
                <w:sz w:val="18"/>
              </w:rPr>
              <w:t>$client</w:t>
            </w:r>
            <w:r>
              <w:rPr>
                <w:rFonts w:ascii="Consolas" w:hAnsi="Consolas" w:eastAsia="Consolas"/>
                <w:color w:val="D4D4D4"/>
                <w:sz w:val="18"/>
              </w:rPr>
              <w:t xml:space="preserve"> </w:t>
            </w:r>
            <w:r>
              <w:rPr>
                <w:rFonts w:ascii="Consolas" w:hAnsi="Consolas" w:eastAsia="Consolas"/>
                <w:color w:val="D4D4D4"/>
                <w:sz w:val="18"/>
              </w:rPr>
              <w:t>=</w:t>
            </w:r>
            <w:r>
              <w:rPr>
                <w:rFonts w:ascii="Consolas" w:hAnsi="Consolas" w:eastAsia="Consolas"/>
                <w:color w:val="D4D4D4"/>
                <w:sz w:val="18"/>
              </w:rPr>
              <w:t xml:space="preserve"> </w:t>
            </w:r>
            <w:r>
              <w:rPr>
                <w:rFonts w:ascii="Consolas" w:hAnsi="Consolas" w:eastAsia="Consolas"/>
                <w:color w:val="569CD6"/>
                <w:sz w:val="18"/>
              </w:rPr>
              <w:t>new</w:t>
            </w:r>
            <w:r>
              <w:rPr>
                <w:rFonts w:ascii="Consolas" w:hAnsi="Consolas" w:eastAsia="Consolas"/>
                <w:color w:val="D4D4D4"/>
                <w:sz w:val="18"/>
              </w:rPr>
              <w:t xml:space="preserve"> </w:t>
            </w:r>
            <w:r>
              <w:rPr>
                <w:rFonts w:ascii="Consolas" w:hAnsi="Consolas" w:eastAsia="Consolas"/>
                <w:color w:val="DCDCAA"/>
                <w:sz w:val="18"/>
              </w:rPr>
              <w:t>Client</w:t>
            </w:r>
            <w:r>
              <w:rPr>
                <w:rFonts w:ascii="Consolas" w:hAnsi="Consolas" w:eastAsia="Consolas"/>
                <w:color w:val="D4D4D4"/>
                <w:sz w:val="18"/>
              </w:rPr>
              <w:t>([</w:t>
            </w:r>
            <w:r>
              <w:rPr>
                <w:rFonts w:ascii="Consolas" w:hAnsi="Consolas" w:eastAsia="Consolas"/>
                <w:color w:val="CE9178"/>
                <w:sz w:val="18"/>
              </w:rPr>
              <w:t>"</w:t>
            </w:r>
            <w:r>
              <w:rPr>
                <w:rFonts w:ascii="Consolas" w:hAnsi="Consolas" w:eastAsia="Consolas"/>
                <w:color w:val="CE9178"/>
                <w:sz w:val="18"/>
              </w:rPr>
              <w:t>base_uri</w:t>
            </w:r>
            <w:r>
              <w:rPr>
                <w:rFonts w:ascii="Consolas" w:hAnsi="Consolas" w:eastAsia="Consolas"/>
                <w:color w:val="CE9178"/>
                <w:sz w:val="18"/>
              </w:rPr>
              <w:t>"</w:t>
            </w:r>
            <w:r>
              <w:rPr>
                <w:rFonts w:ascii="Consolas" w:hAnsi="Consolas" w:eastAsia="Consolas"/>
                <w:color w:val="D4D4D4"/>
                <w:sz w:val="18"/>
              </w:rPr>
              <w:t xml:space="preserve"> </w:t>
            </w:r>
            <w:r>
              <w:rPr>
                <w:rFonts w:ascii="Consolas" w:hAnsi="Consolas" w:eastAsia="Consolas"/>
                <w:color w:val="D4D4D4"/>
                <w:sz w:val="18"/>
              </w:rPr>
              <w:t>=&gt;</w:t>
            </w:r>
            <w:r>
              <w:rPr>
                <w:rFonts w:ascii="Consolas" w:hAnsi="Consolas" w:eastAsia="Consolas"/>
                <w:color w:val="D4D4D4"/>
                <w:sz w:val="18"/>
              </w:rPr>
              <w:t xml:space="preserve"> </w:t>
            </w:r>
            <w:r>
              <w:rPr>
                <w:rFonts w:ascii="Consolas" w:hAnsi="Consolas" w:eastAsia="Consolas"/>
                <w:color w:val="CE9178"/>
                <w:sz w:val="18"/>
              </w:rPr>
              <w:t>"</w:t>
            </w:r>
            <w:r>
              <w:rPr>
                <w:rFonts w:ascii="Consolas" w:hAnsi="Consolas" w:eastAsia="Consolas"/>
                <w:color w:val="CE9178"/>
                <w:sz w:val="18"/>
              </w:rPr>
              <w:t>https://api.ejemplo.com/</w:t>
            </w:r>
            <w:r>
              <w:rPr>
                <w:rFonts w:ascii="Consolas" w:hAnsi="Consolas" w:eastAsia="Consolas"/>
                <w:color w:val="CE9178"/>
                <w:sz w:val="18"/>
              </w:rPr>
              <w:t>"</w:t>
            </w:r>
            <w:r>
              <w:rPr>
                <w:rFonts w:ascii="Consolas" w:hAnsi="Consolas" w:eastAsia="Consolas"/>
                <w:color w:val="D4D4D4"/>
                <w:sz w:val="18"/>
              </w:rPr>
              <w:t>]);</w:t>
            </w:r>
          </w:p>
          <w:p>
            <w:pPr>
              <w:spacing w:after="0"/>
            </w:pPr>
          </w:p>
          <w:p>
            <w:pPr>
              <w:spacing w:after="0"/>
            </w:pPr>
            <w:r>
              <w:rPr>
                <w:rFonts w:ascii="Consolas" w:hAnsi="Consolas" w:eastAsia="Consolas"/>
                <w:color w:val="6A9955"/>
                <w:sz w:val="18"/>
              </w:rPr>
              <w:t>// 1) Login</w:t>
            </w:r>
          </w:p>
          <w:p>
            <w:pPr>
              <w:spacing w:after="0"/>
            </w:pPr>
            <w:r>
              <w:rPr>
                <w:rFonts w:ascii="Consolas" w:hAnsi="Consolas" w:eastAsia="Consolas"/>
                <w:color w:val="9CDCFE"/>
                <w:sz w:val="18"/>
              </w:rPr>
              <w:t>$res</w:t>
            </w:r>
            <w:r>
              <w:rPr>
                <w:rFonts w:ascii="Consolas" w:hAnsi="Consolas" w:eastAsia="Consolas"/>
                <w:color w:val="D4D4D4"/>
                <w:sz w:val="18"/>
              </w:rPr>
              <w:t xml:space="preserve"> </w:t>
            </w:r>
            <w:r>
              <w:rPr>
                <w:rFonts w:ascii="Consolas" w:hAnsi="Consolas" w:eastAsia="Consolas"/>
                <w:color w:val="D4D4D4"/>
                <w:sz w:val="18"/>
              </w:rPr>
              <w:t>=</w:t>
            </w:r>
            <w:r>
              <w:rPr>
                <w:rFonts w:ascii="Consolas" w:hAnsi="Consolas" w:eastAsia="Consolas"/>
                <w:color w:val="D4D4D4"/>
                <w:sz w:val="18"/>
              </w:rPr>
              <w:t xml:space="preserve"> </w:t>
            </w:r>
            <w:r>
              <w:rPr>
                <w:rFonts w:ascii="Consolas" w:hAnsi="Consolas" w:eastAsia="Consolas"/>
                <w:color w:val="9CDCFE"/>
                <w:sz w:val="18"/>
              </w:rPr>
              <w:t>$client</w:t>
            </w:r>
            <w:r>
              <w:rPr>
                <w:rFonts w:ascii="Consolas" w:hAnsi="Consolas" w:eastAsia="Consolas"/>
                <w:color w:val="D4D4D4"/>
                <w:sz w:val="18"/>
              </w:rPr>
              <w:t>-&gt;</w:t>
            </w:r>
            <w:r>
              <w:rPr>
                <w:rFonts w:ascii="Consolas" w:hAnsi="Consolas" w:eastAsia="Consolas"/>
                <w:color w:val="9CDCFE"/>
                <w:sz w:val="18"/>
              </w:rPr>
              <w:t>post</w:t>
            </w:r>
            <w:r>
              <w:rPr>
                <w:rFonts w:ascii="Consolas" w:hAnsi="Consolas" w:eastAsia="Consolas"/>
                <w:color w:val="D4D4D4"/>
                <w:sz w:val="18"/>
              </w:rPr>
              <w:t>(</w:t>
            </w:r>
            <w:r>
              <w:rPr>
                <w:rFonts w:ascii="Consolas" w:hAnsi="Consolas" w:eastAsia="Consolas"/>
                <w:color w:val="CE9178"/>
                <w:sz w:val="18"/>
              </w:rPr>
              <w:t>"</w:t>
            </w:r>
            <w:r>
              <w:rPr>
                <w:rFonts w:ascii="Consolas" w:hAnsi="Consolas" w:eastAsia="Consolas"/>
                <w:color w:val="CE9178"/>
                <w:sz w:val="18"/>
              </w:rPr>
              <w:t>login</w:t>
            </w:r>
            <w:r>
              <w:rPr>
                <w:rFonts w:ascii="Consolas" w:hAnsi="Consolas" w:eastAsia="Consolas"/>
                <w:color w:val="CE9178"/>
                <w:sz w:val="18"/>
              </w:rPr>
              <w:t>"</w:t>
            </w:r>
            <w:r>
              <w:rPr>
                <w:rFonts w:ascii="Consolas" w:hAnsi="Consolas" w:eastAsia="Consolas"/>
                <w:color w:val="D4D4D4"/>
                <w:sz w:val="18"/>
              </w:rPr>
              <w:t>,</w:t>
            </w:r>
            <w:r>
              <w:rPr>
                <w:rFonts w:ascii="Consolas" w:hAnsi="Consolas" w:eastAsia="Consolas"/>
                <w:color w:val="D4D4D4"/>
                <w:sz w:val="18"/>
              </w:rPr>
              <w:t xml:space="preserve"> </w:t>
            </w:r>
            <w:r>
              <w:rPr>
                <w:rFonts w:ascii="Consolas" w:hAnsi="Consolas" w:eastAsia="Consolas"/>
                <w:color w:val="D4D4D4"/>
                <w:sz w:val="18"/>
              </w:rPr>
              <w:t>[</w:t>
            </w:r>
            <w:r>
              <w:rPr>
                <w:rFonts w:ascii="Consolas" w:hAnsi="Consolas" w:eastAsia="Consolas"/>
                <w:color w:val="CE9178"/>
                <w:sz w:val="18"/>
              </w:rPr>
              <w:t>"</w:t>
            </w:r>
            <w:r>
              <w:rPr>
                <w:rFonts w:ascii="Consolas" w:hAnsi="Consolas" w:eastAsia="Consolas"/>
                <w:color w:val="CE9178"/>
                <w:sz w:val="18"/>
              </w:rPr>
              <w:t>json</w:t>
            </w:r>
            <w:r>
              <w:rPr>
                <w:rFonts w:ascii="Consolas" w:hAnsi="Consolas" w:eastAsia="Consolas"/>
                <w:color w:val="CE9178"/>
                <w:sz w:val="18"/>
              </w:rPr>
              <w:t>"</w:t>
            </w:r>
            <w:r>
              <w:rPr>
                <w:rFonts w:ascii="Consolas" w:hAnsi="Consolas" w:eastAsia="Consolas"/>
                <w:color w:val="D4D4D4"/>
                <w:sz w:val="18"/>
              </w:rPr>
              <w:t xml:space="preserve"> </w:t>
            </w:r>
            <w:r>
              <w:rPr>
                <w:rFonts w:ascii="Consolas" w:hAnsi="Consolas" w:eastAsia="Consolas"/>
                <w:color w:val="D4D4D4"/>
                <w:sz w:val="18"/>
              </w:rPr>
              <w:t>=&gt;</w:t>
            </w:r>
            <w:r>
              <w:rPr>
                <w:rFonts w:ascii="Consolas" w:hAnsi="Consolas" w:eastAsia="Consolas"/>
                <w:color w:val="D4D4D4"/>
                <w:sz w:val="18"/>
              </w:rPr>
              <w:t xml:space="preserve"> </w:t>
            </w:r>
            <w:r>
              <w:rPr>
                <w:rFonts w:ascii="Consolas" w:hAnsi="Consolas" w:eastAsia="Consolas"/>
                <w:color w:val="D4D4D4"/>
                <w:sz w:val="18"/>
              </w:rPr>
              <w:t>[</w:t>
            </w:r>
            <w:r>
              <w:rPr>
                <w:rFonts w:ascii="Consolas" w:hAnsi="Consolas" w:eastAsia="Consolas"/>
                <w:color w:val="CE9178"/>
                <w:sz w:val="18"/>
              </w:rPr>
              <w:t>"</w:t>
            </w:r>
            <w:r>
              <w:rPr>
                <w:rFonts w:ascii="Consolas" w:hAnsi="Consolas" w:eastAsia="Consolas"/>
                <w:color w:val="CE9178"/>
                <w:sz w:val="18"/>
              </w:rPr>
              <w:t>email</w:t>
            </w:r>
            <w:r>
              <w:rPr>
                <w:rFonts w:ascii="Consolas" w:hAnsi="Consolas" w:eastAsia="Consolas"/>
                <w:color w:val="CE9178"/>
                <w:sz w:val="18"/>
              </w:rPr>
              <w:t>"</w:t>
            </w:r>
            <w:r>
              <w:rPr>
                <w:rFonts w:ascii="Consolas" w:hAnsi="Consolas" w:eastAsia="Consolas"/>
                <w:color w:val="D4D4D4"/>
                <w:sz w:val="18"/>
              </w:rPr>
              <w:t xml:space="preserve"> </w:t>
            </w:r>
            <w:r>
              <w:rPr>
                <w:rFonts w:ascii="Consolas" w:hAnsi="Consolas" w:eastAsia="Consolas"/>
                <w:color w:val="D4D4D4"/>
                <w:sz w:val="18"/>
              </w:rPr>
              <w:t>=&gt;</w:t>
            </w:r>
            <w:r>
              <w:rPr>
                <w:rFonts w:ascii="Consolas" w:hAnsi="Consolas" w:eastAsia="Consolas"/>
                <w:color w:val="D4D4D4"/>
                <w:sz w:val="18"/>
              </w:rPr>
              <w:t xml:space="preserve"> </w:t>
            </w:r>
            <w:r>
              <w:rPr>
                <w:rFonts w:ascii="Consolas" w:hAnsi="Consolas" w:eastAsia="Consolas"/>
                <w:color w:val="CE9178"/>
                <w:sz w:val="18"/>
              </w:rPr>
              <w:t>"</w:t>
            </w:r>
            <w:r>
              <w:rPr>
                <w:rFonts w:ascii="Consolas" w:hAnsi="Consolas" w:eastAsia="Consolas"/>
                <w:color w:val="CE9178"/>
                <w:sz w:val="18"/>
              </w:rPr>
              <w:t>a@a.com</w:t>
            </w:r>
            <w:r>
              <w:rPr>
                <w:rFonts w:ascii="Consolas" w:hAnsi="Consolas" w:eastAsia="Consolas"/>
                <w:color w:val="CE9178"/>
                <w:sz w:val="18"/>
              </w:rPr>
              <w:t>"</w:t>
            </w:r>
            <w:r>
              <w:rPr>
                <w:rFonts w:ascii="Consolas" w:hAnsi="Consolas" w:eastAsia="Consolas"/>
                <w:color w:val="D4D4D4"/>
                <w:sz w:val="18"/>
              </w:rPr>
              <w:t>,</w:t>
            </w:r>
            <w:r>
              <w:rPr>
                <w:rFonts w:ascii="Consolas" w:hAnsi="Consolas" w:eastAsia="Consolas"/>
                <w:color w:val="D4D4D4"/>
                <w:sz w:val="18"/>
              </w:rPr>
              <w:t xml:space="preserve"> </w:t>
            </w:r>
            <w:r>
              <w:rPr>
                <w:rFonts w:ascii="Consolas" w:hAnsi="Consolas" w:eastAsia="Consolas"/>
                <w:color w:val="CE9178"/>
                <w:sz w:val="18"/>
              </w:rPr>
              <w:t>"</w:t>
            </w:r>
            <w:r>
              <w:rPr>
                <w:rFonts w:ascii="Consolas" w:hAnsi="Consolas" w:eastAsia="Consolas"/>
                <w:color w:val="CE9178"/>
                <w:sz w:val="18"/>
              </w:rPr>
              <w:t>password</w:t>
            </w:r>
            <w:r>
              <w:rPr>
                <w:rFonts w:ascii="Consolas" w:hAnsi="Consolas" w:eastAsia="Consolas"/>
                <w:color w:val="CE9178"/>
                <w:sz w:val="18"/>
              </w:rPr>
              <w:t>"</w:t>
            </w:r>
            <w:r>
              <w:rPr>
                <w:rFonts w:ascii="Consolas" w:hAnsi="Consolas" w:eastAsia="Consolas"/>
                <w:color w:val="D4D4D4"/>
                <w:sz w:val="18"/>
              </w:rPr>
              <w:t xml:space="preserve"> </w:t>
            </w:r>
            <w:r>
              <w:rPr>
                <w:rFonts w:ascii="Consolas" w:hAnsi="Consolas" w:eastAsia="Consolas"/>
                <w:color w:val="D4D4D4"/>
                <w:sz w:val="18"/>
              </w:rPr>
              <w:t>=&gt;</w:t>
            </w:r>
            <w:r>
              <w:rPr>
                <w:rFonts w:ascii="Consolas" w:hAnsi="Consolas" w:eastAsia="Consolas"/>
                <w:color w:val="D4D4D4"/>
                <w:sz w:val="18"/>
              </w:rPr>
              <w:t xml:space="preserve"> </w:t>
            </w:r>
            <w:r>
              <w:rPr>
                <w:rFonts w:ascii="Consolas" w:hAnsi="Consolas" w:eastAsia="Consolas"/>
                <w:color w:val="CE9178"/>
                <w:sz w:val="18"/>
              </w:rPr>
              <w:t>"</w:t>
            </w:r>
            <w:r>
              <w:rPr>
                <w:rFonts w:ascii="Consolas" w:hAnsi="Consolas" w:eastAsia="Consolas"/>
                <w:color w:val="CE9178"/>
                <w:sz w:val="18"/>
              </w:rPr>
              <w:t>1234</w:t>
            </w:r>
            <w:r>
              <w:rPr>
                <w:rFonts w:ascii="Consolas" w:hAnsi="Consolas" w:eastAsia="Consolas"/>
                <w:color w:val="CE9178"/>
                <w:sz w:val="18"/>
              </w:rPr>
              <w:t>"</w:t>
            </w:r>
            <w:r>
              <w:rPr>
                <w:rFonts w:ascii="Consolas" w:hAnsi="Consolas" w:eastAsia="Consolas"/>
                <w:color w:val="D4D4D4"/>
                <w:sz w:val="18"/>
              </w:rPr>
              <w:t>]]);</w:t>
            </w:r>
          </w:p>
          <w:p>
            <w:pPr>
              <w:spacing w:after="0"/>
            </w:pPr>
            <w:r>
              <w:rPr>
                <w:rFonts w:ascii="Consolas" w:hAnsi="Consolas" w:eastAsia="Consolas"/>
                <w:color w:val="9CDCFE"/>
                <w:sz w:val="18"/>
              </w:rPr>
              <w:t>$token</w:t>
            </w:r>
            <w:r>
              <w:rPr>
                <w:rFonts w:ascii="Consolas" w:hAnsi="Consolas" w:eastAsia="Consolas"/>
                <w:color w:val="D4D4D4"/>
                <w:sz w:val="18"/>
              </w:rPr>
              <w:t xml:space="preserve"> </w:t>
            </w:r>
            <w:r>
              <w:rPr>
                <w:rFonts w:ascii="Consolas" w:hAnsi="Consolas" w:eastAsia="Consolas"/>
                <w:color w:val="D4D4D4"/>
                <w:sz w:val="18"/>
              </w:rPr>
              <w:t>=</w:t>
            </w:r>
            <w:r>
              <w:rPr>
                <w:rFonts w:ascii="Consolas" w:hAnsi="Consolas" w:eastAsia="Consolas"/>
                <w:color w:val="D4D4D4"/>
                <w:sz w:val="18"/>
              </w:rPr>
              <w:t xml:space="preserve"> </w:t>
            </w:r>
            <w:r>
              <w:rPr>
                <w:rFonts w:ascii="Consolas" w:hAnsi="Consolas" w:eastAsia="Consolas"/>
                <w:color w:val="DCDCAA"/>
                <w:sz w:val="18"/>
              </w:rPr>
              <w:t>json_decode</w:t>
            </w:r>
            <w:r>
              <w:rPr>
                <w:rFonts w:ascii="Consolas" w:hAnsi="Consolas" w:eastAsia="Consolas"/>
                <w:color w:val="D4D4D4"/>
                <w:sz w:val="18"/>
              </w:rPr>
              <w:t>(</w:t>
            </w:r>
            <w:r>
              <w:rPr>
                <w:rFonts w:ascii="Consolas" w:hAnsi="Consolas" w:eastAsia="Consolas"/>
                <w:color w:val="9CDCFE"/>
                <w:sz w:val="18"/>
              </w:rPr>
              <w:t>$res</w:t>
            </w:r>
            <w:r>
              <w:rPr>
                <w:rFonts w:ascii="Consolas" w:hAnsi="Consolas" w:eastAsia="Consolas"/>
                <w:color w:val="D4D4D4"/>
                <w:sz w:val="18"/>
              </w:rPr>
              <w:t>-&gt;</w:t>
            </w:r>
            <w:r>
              <w:rPr>
                <w:rFonts w:ascii="Consolas" w:hAnsi="Consolas" w:eastAsia="Consolas"/>
                <w:color w:val="9CDCFE"/>
                <w:sz w:val="18"/>
              </w:rPr>
              <w:t>getBody</w:t>
            </w:r>
            <w:r>
              <w:rPr>
                <w:rFonts w:ascii="Consolas" w:hAnsi="Consolas" w:eastAsia="Consolas"/>
                <w:color w:val="D4D4D4"/>
                <w:sz w:val="18"/>
              </w:rPr>
              <w:t>(),</w:t>
            </w:r>
            <w:r>
              <w:rPr>
                <w:rFonts w:ascii="Consolas" w:hAnsi="Consolas" w:eastAsia="Consolas"/>
                <w:color w:val="D4D4D4"/>
                <w:sz w:val="18"/>
              </w:rPr>
              <w:t xml:space="preserve"> </w:t>
            </w:r>
            <w:r>
              <w:rPr>
                <w:rFonts w:ascii="Consolas" w:hAnsi="Consolas" w:eastAsia="Consolas"/>
                <w:color w:val="569CD6"/>
                <w:sz w:val="18"/>
              </w:rPr>
              <w:t>true</w:t>
            </w:r>
            <w:r>
              <w:rPr>
                <w:rFonts w:ascii="Consolas" w:hAnsi="Consolas" w:eastAsia="Consolas"/>
                <w:color w:val="D4D4D4"/>
                <w:sz w:val="18"/>
              </w:rPr>
              <w:t>)[</w:t>
            </w:r>
            <w:r>
              <w:rPr>
                <w:rFonts w:ascii="Consolas" w:hAnsi="Consolas" w:eastAsia="Consolas"/>
                <w:color w:val="CE9178"/>
                <w:sz w:val="18"/>
              </w:rPr>
              <w:t>"</w:t>
            </w:r>
            <w:r>
              <w:rPr>
                <w:rFonts w:ascii="Consolas" w:hAnsi="Consolas" w:eastAsia="Consolas"/>
                <w:color w:val="CE9178"/>
                <w:sz w:val="18"/>
              </w:rPr>
              <w:t>token</w:t>
            </w:r>
            <w:r>
              <w:rPr>
                <w:rFonts w:ascii="Consolas" w:hAnsi="Consolas" w:eastAsia="Consolas"/>
                <w:color w:val="CE9178"/>
                <w:sz w:val="18"/>
              </w:rPr>
              <w:t>"</w:t>
            </w:r>
            <w:r>
              <w:rPr>
                <w:rFonts w:ascii="Consolas" w:hAnsi="Consolas" w:eastAsia="Consolas"/>
                <w:color w:val="D4D4D4"/>
                <w:sz w:val="18"/>
              </w:rPr>
              <w:t>];</w:t>
            </w:r>
          </w:p>
          <w:p>
            <w:pPr>
              <w:spacing w:after="0"/>
            </w:pPr>
          </w:p>
          <w:p>
            <w:pPr>
              <w:spacing w:after="0"/>
            </w:pPr>
            <w:r>
              <w:rPr>
                <w:rFonts w:ascii="Consolas" w:hAnsi="Consolas" w:eastAsia="Consolas"/>
                <w:color w:val="6A9955"/>
                <w:sz w:val="18"/>
              </w:rPr>
              <w:t>// 2) Usar el token</w:t>
            </w:r>
          </w:p>
          <w:p>
            <w:pPr>
              <w:spacing w:after="0"/>
            </w:pPr>
            <w:r>
              <w:rPr>
                <w:rFonts w:ascii="Consolas" w:hAnsi="Consolas" w:eastAsia="Consolas"/>
                <w:color w:val="9CDCFE"/>
                <w:sz w:val="18"/>
              </w:rPr>
              <w:t>$res</w:t>
            </w:r>
            <w:r>
              <w:rPr>
                <w:rFonts w:ascii="Consolas" w:hAnsi="Consolas" w:eastAsia="Consolas"/>
                <w:color w:val="D4D4D4"/>
                <w:sz w:val="18"/>
              </w:rPr>
              <w:t xml:space="preserve"> </w:t>
            </w:r>
            <w:r>
              <w:rPr>
                <w:rFonts w:ascii="Consolas" w:hAnsi="Consolas" w:eastAsia="Consolas"/>
                <w:color w:val="D4D4D4"/>
                <w:sz w:val="18"/>
              </w:rPr>
              <w:t>=</w:t>
            </w:r>
            <w:r>
              <w:rPr>
                <w:rFonts w:ascii="Consolas" w:hAnsi="Consolas" w:eastAsia="Consolas"/>
                <w:color w:val="D4D4D4"/>
                <w:sz w:val="18"/>
              </w:rPr>
              <w:t xml:space="preserve"> </w:t>
            </w:r>
            <w:r>
              <w:rPr>
                <w:rFonts w:ascii="Consolas" w:hAnsi="Consolas" w:eastAsia="Consolas"/>
                <w:color w:val="9CDCFE"/>
                <w:sz w:val="18"/>
              </w:rPr>
              <w:t>$client</w:t>
            </w:r>
            <w:r>
              <w:rPr>
                <w:rFonts w:ascii="Consolas" w:hAnsi="Consolas" w:eastAsia="Consolas"/>
                <w:color w:val="D4D4D4"/>
                <w:sz w:val="18"/>
              </w:rPr>
              <w:t>-&gt;</w:t>
            </w:r>
            <w:r>
              <w:rPr>
                <w:rFonts w:ascii="Consolas" w:hAnsi="Consolas" w:eastAsia="Consolas"/>
                <w:color w:val="9CDCFE"/>
                <w:sz w:val="18"/>
              </w:rPr>
              <w:t>get</w:t>
            </w:r>
            <w:r>
              <w:rPr>
                <w:rFonts w:ascii="Consolas" w:hAnsi="Consolas" w:eastAsia="Consolas"/>
                <w:color w:val="D4D4D4"/>
                <w:sz w:val="18"/>
              </w:rPr>
              <w:t>(</w:t>
            </w:r>
            <w:r>
              <w:rPr>
                <w:rFonts w:ascii="Consolas" w:hAnsi="Consolas" w:eastAsia="Consolas"/>
                <w:color w:val="CE9178"/>
                <w:sz w:val="18"/>
              </w:rPr>
              <w:t>"</w:t>
            </w:r>
            <w:r>
              <w:rPr>
                <w:rFonts w:ascii="Consolas" w:hAnsi="Consolas" w:eastAsia="Consolas"/>
                <w:color w:val="CE9178"/>
                <w:sz w:val="18"/>
              </w:rPr>
              <w:t>perfil</w:t>
            </w:r>
            <w:r>
              <w:rPr>
                <w:rFonts w:ascii="Consolas" w:hAnsi="Consolas" w:eastAsia="Consolas"/>
                <w:color w:val="CE9178"/>
                <w:sz w:val="18"/>
              </w:rPr>
              <w:t>"</w:t>
            </w:r>
            <w:r>
              <w:rPr>
                <w:rFonts w:ascii="Consolas" w:hAnsi="Consolas" w:eastAsia="Consolas"/>
                <w:color w:val="D4D4D4"/>
                <w:sz w:val="18"/>
              </w:rPr>
              <w:t>,</w:t>
            </w:r>
            <w:r>
              <w:rPr>
                <w:rFonts w:ascii="Consolas" w:hAnsi="Consolas" w:eastAsia="Consolas"/>
                <w:color w:val="D4D4D4"/>
                <w:sz w:val="18"/>
              </w:rPr>
              <w:t xml:space="preserve"> </w:t>
            </w:r>
            <w:r>
              <w:rPr>
                <w:rFonts w:ascii="Consolas" w:hAnsi="Consolas" w:eastAsia="Consolas"/>
                <w:color w:val="D4D4D4"/>
                <w:sz w:val="18"/>
              </w:rPr>
              <w:t>[</w:t>
            </w:r>
            <w:r>
              <w:rPr>
                <w:rFonts w:ascii="Consolas" w:hAnsi="Consolas" w:eastAsia="Consolas"/>
                <w:color w:val="CE9178"/>
                <w:sz w:val="18"/>
              </w:rPr>
              <w:t>"</w:t>
            </w:r>
            <w:r>
              <w:rPr>
                <w:rFonts w:ascii="Consolas" w:hAnsi="Consolas" w:eastAsia="Consolas"/>
                <w:color w:val="CE9178"/>
                <w:sz w:val="18"/>
              </w:rPr>
              <w:t>headers</w:t>
            </w:r>
            <w:r>
              <w:rPr>
                <w:rFonts w:ascii="Consolas" w:hAnsi="Consolas" w:eastAsia="Consolas"/>
                <w:color w:val="CE9178"/>
                <w:sz w:val="18"/>
              </w:rPr>
              <w:t>"</w:t>
            </w:r>
            <w:r>
              <w:rPr>
                <w:rFonts w:ascii="Consolas" w:hAnsi="Consolas" w:eastAsia="Consolas"/>
                <w:color w:val="D4D4D4"/>
                <w:sz w:val="18"/>
              </w:rPr>
              <w:t xml:space="preserve"> </w:t>
            </w:r>
            <w:r>
              <w:rPr>
                <w:rFonts w:ascii="Consolas" w:hAnsi="Consolas" w:eastAsia="Consolas"/>
                <w:color w:val="D4D4D4"/>
                <w:sz w:val="18"/>
              </w:rPr>
              <w:t>=&gt;</w:t>
            </w:r>
            <w:r>
              <w:rPr>
                <w:rFonts w:ascii="Consolas" w:hAnsi="Consolas" w:eastAsia="Consolas"/>
                <w:color w:val="D4D4D4"/>
                <w:sz w:val="18"/>
              </w:rPr>
              <w:t xml:space="preserve"> </w:t>
            </w:r>
            <w:r>
              <w:rPr>
                <w:rFonts w:ascii="Consolas" w:hAnsi="Consolas" w:eastAsia="Consolas"/>
                <w:color w:val="D4D4D4"/>
                <w:sz w:val="18"/>
              </w:rPr>
              <w:t>[</w:t>
            </w:r>
            <w:r>
              <w:rPr>
                <w:rFonts w:ascii="Consolas" w:hAnsi="Consolas" w:eastAsia="Consolas"/>
                <w:color w:val="CE9178"/>
                <w:sz w:val="18"/>
              </w:rPr>
              <w:t>"</w:t>
            </w:r>
            <w:r>
              <w:rPr>
                <w:rFonts w:ascii="Consolas" w:hAnsi="Consolas" w:eastAsia="Consolas"/>
                <w:color w:val="CE9178"/>
                <w:sz w:val="18"/>
              </w:rPr>
              <w:t>Authorization</w:t>
            </w:r>
            <w:r>
              <w:rPr>
                <w:rFonts w:ascii="Consolas" w:hAnsi="Consolas" w:eastAsia="Consolas"/>
                <w:color w:val="CE9178"/>
                <w:sz w:val="18"/>
              </w:rPr>
              <w:t>"</w:t>
            </w:r>
            <w:r>
              <w:rPr>
                <w:rFonts w:ascii="Consolas" w:hAnsi="Consolas" w:eastAsia="Consolas"/>
                <w:color w:val="D4D4D4"/>
                <w:sz w:val="18"/>
              </w:rPr>
              <w:t xml:space="preserve"> </w:t>
            </w:r>
            <w:r>
              <w:rPr>
                <w:rFonts w:ascii="Consolas" w:hAnsi="Consolas" w:eastAsia="Consolas"/>
                <w:color w:val="D4D4D4"/>
                <w:sz w:val="18"/>
              </w:rPr>
              <w:t>=&gt;</w:t>
            </w:r>
            <w:r>
              <w:rPr>
                <w:rFonts w:ascii="Consolas" w:hAnsi="Consolas" w:eastAsia="Consolas"/>
                <w:color w:val="D4D4D4"/>
                <w:sz w:val="18"/>
              </w:rPr>
              <w:t xml:space="preserve"> </w:t>
            </w:r>
            <w:r>
              <w:rPr>
                <w:rFonts w:ascii="Consolas" w:hAnsi="Consolas" w:eastAsia="Consolas"/>
                <w:color w:val="CE9178"/>
                <w:sz w:val="18"/>
              </w:rPr>
              <w:t>"</w:t>
            </w:r>
            <w:r>
              <w:rPr>
                <w:rFonts w:ascii="Consolas" w:hAnsi="Consolas" w:eastAsia="Consolas"/>
                <w:color w:val="CE9178"/>
                <w:sz w:val="18"/>
              </w:rPr>
              <w:t xml:space="preserve">Bearer </w:t>
            </w:r>
            <w:r>
              <w:rPr>
                <w:rFonts w:ascii="Consolas" w:hAnsi="Consolas" w:eastAsia="Consolas"/>
                <w:color w:val="CE9178"/>
                <w:sz w:val="18"/>
              </w:rPr>
              <w:t>$token</w:t>
            </w:r>
            <w:r>
              <w:rPr>
                <w:rFonts w:ascii="Consolas" w:hAnsi="Consolas" w:eastAsia="Consolas"/>
                <w:color w:val="CE9178"/>
                <w:sz w:val="18"/>
              </w:rPr>
              <w:t>"</w:t>
            </w:r>
            <w:r>
              <w:rPr>
                <w:rFonts w:ascii="Consolas" w:hAnsi="Consolas" w:eastAsia="Consolas"/>
                <w:color w:val="D4D4D4"/>
                <w:sz w:val="18"/>
              </w:rPr>
              <w:t>]]);</w:t>
            </w:r>
          </w:p>
          <w:p>
            <w:pPr>
              <w:spacing w:after="0"/>
            </w:pPr>
            <w:r>
              <w:rPr>
                <w:rFonts w:ascii="Consolas" w:hAnsi="Consolas" w:eastAsia="Consolas"/>
                <w:color w:val="569CD6"/>
                <w:sz w:val="18"/>
              </w:rPr>
              <w:t>echo</w:t>
            </w:r>
            <w:r>
              <w:rPr>
                <w:rFonts w:ascii="Consolas" w:hAnsi="Consolas" w:eastAsia="Consolas"/>
                <w:color w:val="D4D4D4"/>
                <w:sz w:val="18"/>
              </w:rPr>
              <w:t xml:space="preserve"> </w:t>
            </w:r>
            <w:r>
              <w:rPr>
                <w:rFonts w:ascii="Consolas" w:hAnsi="Consolas" w:eastAsia="Consolas"/>
                <w:color w:val="9CDCFE"/>
                <w:sz w:val="18"/>
              </w:rPr>
              <w:t>$res</w:t>
            </w:r>
            <w:r>
              <w:rPr>
                <w:rFonts w:ascii="Consolas" w:hAnsi="Consolas" w:eastAsia="Consolas"/>
                <w:color w:val="D4D4D4"/>
                <w:sz w:val="18"/>
              </w:rPr>
              <w:t>-&gt;</w:t>
            </w:r>
            <w:r>
              <w:rPr>
                <w:rFonts w:ascii="Consolas" w:hAnsi="Consolas" w:eastAsia="Consolas"/>
                <w:color w:val="9CDCFE"/>
                <w:sz w:val="18"/>
              </w:rPr>
              <w:t>getBody</w:t>
            </w:r>
            <w:r>
              <w:rPr>
                <w:rFonts w:ascii="Consolas" w:hAnsi="Consolas" w:eastAsia="Consolas"/>
                <w:color w:val="D4D4D4"/>
                <w:sz w:val="18"/>
              </w:rPr>
              <w:t>();</w:t>
            </w:r>
          </w:p>
        </w:tc>
      </w:tr>
    </w:tbl>
    <w:p>
      <w:pPr>
        <w:spacing w:after="40"/>
      </w:pPr>
    </w:p>
    <w:p>
      <w:pPr>
        <w:pStyle w:val="Heading2"/>
      </w:pPr>
      <w:r>
        <w:t>Laravel HTTP Client</w:t>
      </w:r>
    </w:p>
    <w:tbl>
      <w:tblPr>
        <w:tblW w:type="auto" w:w="0"/>
        <w:jc w:val="center"/>
        <w:tblLook w:firstColumn="1" w:firstRow="1" w:lastColumn="0" w:lastRow="0" w:noHBand="0" w:noVBand="1" w:val="04A0"/>
      </w:tblPr>
      <w:tblGrid>
        <w:gridCol w:w="9632"/>
      </w:tblGrid>
      <w:tr>
        <w:trPr>
          <w:cantSplit/>
        </w:trPr>
        <w:tc>
          <w:tcPr>
            <w:tcW w:type="dxa" w:w="9632"/>
            <w:shd w:val="clear" w:color="auto" w:fill="1E1E1E"/>
            <w:tcMar>
              <w:top w:w="140" w:type="dxa"/>
              <w:left w:w="140" w:type="dxa"/>
              <w:bottom w:w="140" w:type="dxa"/>
              <w:right w:w="140" w:type="dxa"/>
            </w:tcMar>
          </w:tcPr>
          <w:p>
            <w:pPr>
              <w:spacing w:after="0"/>
            </w:pPr>
            <w:r>
              <w:rPr>
                <w:rFonts w:ascii="Consolas" w:hAnsi="Consolas" w:eastAsia="Consolas"/>
                <w:color w:val="C586C0"/>
                <w:sz w:val="18"/>
              </w:rPr>
              <w:t>&lt;?php</w:t>
            </w:r>
          </w:p>
          <w:p>
            <w:pPr>
              <w:spacing w:after="0"/>
            </w:pPr>
            <w:r>
              <w:rPr>
                <w:rFonts w:ascii="Consolas" w:hAnsi="Consolas" w:eastAsia="Consolas"/>
                <w:color w:val="6A9955"/>
                <w:sz w:val="18"/>
              </w:rPr>
              <w:t>// 1) Login</w:t>
            </w:r>
          </w:p>
          <w:p>
            <w:pPr>
              <w:spacing w:after="0"/>
            </w:pPr>
            <w:r>
              <w:rPr>
                <w:rFonts w:ascii="Consolas" w:hAnsi="Consolas" w:eastAsia="Consolas"/>
                <w:color w:val="9CDCFE"/>
                <w:sz w:val="18"/>
              </w:rPr>
              <w:t>$token</w:t>
            </w:r>
            <w:r>
              <w:rPr>
                <w:rFonts w:ascii="Consolas" w:hAnsi="Consolas" w:eastAsia="Consolas"/>
                <w:color w:val="D4D4D4"/>
                <w:sz w:val="18"/>
              </w:rPr>
              <w:t xml:space="preserve"> </w:t>
            </w:r>
            <w:r>
              <w:rPr>
                <w:rFonts w:ascii="Consolas" w:hAnsi="Consolas" w:eastAsia="Consolas"/>
                <w:color w:val="D4D4D4"/>
                <w:sz w:val="18"/>
              </w:rPr>
              <w:t>=</w:t>
            </w:r>
            <w:r>
              <w:rPr>
                <w:rFonts w:ascii="Consolas" w:hAnsi="Consolas" w:eastAsia="Consolas"/>
                <w:color w:val="D4D4D4"/>
                <w:sz w:val="18"/>
              </w:rPr>
              <w:t xml:space="preserve"> </w:t>
            </w:r>
            <w:r>
              <w:rPr>
                <w:rFonts w:ascii="Consolas" w:hAnsi="Consolas" w:eastAsia="Consolas"/>
                <w:color w:val="DCDCAA"/>
                <w:sz w:val="18"/>
              </w:rPr>
              <w:t>Http</w:t>
            </w:r>
            <w:r>
              <w:rPr>
                <w:rFonts w:ascii="Consolas" w:hAnsi="Consolas" w:eastAsia="Consolas"/>
                <w:color w:val="D4D4D4"/>
                <w:sz w:val="18"/>
              </w:rPr>
              <w:t>::</w:t>
            </w:r>
            <w:r>
              <w:rPr>
                <w:rFonts w:ascii="Consolas" w:hAnsi="Consolas" w:eastAsia="Consolas"/>
                <w:color w:val="9CDCFE"/>
                <w:sz w:val="18"/>
              </w:rPr>
              <w:t>post</w:t>
            </w:r>
            <w:r>
              <w:rPr>
                <w:rFonts w:ascii="Consolas" w:hAnsi="Consolas" w:eastAsia="Consolas"/>
                <w:color w:val="D4D4D4"/>
                <w:sz w:val="18"/>
              </w:rPr>
              <w:t>(</w:t>
            </w:r>
            <w:r>
              <w:rPr>
                <w:rFonts w:ascii="Consolas" w:hAnsi="Consolas" w:eastAsia="Consolas"/>
                <w:color w:val="CE9178"/>
                <w:sz w:val="18"/>
              </w:rPr>
              <w:t>"</w:t>
            </w:r>
            <w:r>
              <w:rPr>
                <w:rFonts w:ascii="Consolas" w:hAnsi="Consolas" w:eastAsia="Consolas"/>
                <w:color w:val="CE9178"/>
                <w:sz w:val="18"/>
              </w:rPr>
              <w:t>https://api.ejemplo.com/login</w:t>
            </w:r>
            <w:r>
              <w:rPr>
                <w:rFonts w:ascii="Consolas" w:hAnsi="Consolas" w:eastAsia="Consolas"/>
                <w:color w:val="CE9178"/>
                <w:sz w:val="18"/>
              </w:rPr>
              <w:t>"</w:t>
            </w:r>
            <w:r>
              <w:rPr>
                <w:rFonts w:ascii="Consolas" w:hAnsi="Consolas" w:eastAsia="Consolas"/>
                <w:color w:val="D4D4D4"/>
                <w:sz w:val="18"/>
              </w:rPr>
              <w:t>,</w:t>
            </w:r>
            <w:r>
              <w:rPr>
                <w:rFonts w:ascii="Consolas" w:hAnsi="Consolas" w:eastAsia="Consolas"/>
                <w:color w:val="D4D4D4"/>
                <w:sz w:val="18"/>
              </w:rPr>
              <w:t xml:space="preserve"> </w:t>
            </w:r>
            <w:r>
              <w:rPr>
                <w:rFonts w:ascii="Consolas" w:hAnsi="Consolas" w:eastAsia="Consolas"/>
                <w:color w:val="D4D4D4"/>
                <w:sz w:val="18"/>
              </w:rPr>
              <w:t>[</w:t>
            </w:r>
          </w:p>
          <w:p>
            <w:pPr>
              <w:spacing w:after="0"/>
            </w:pPr>
            <w:r>
              <w:rPr>
                <w:rFonts w:ascii="Consolas" w:hAnsi="Consolas" w:eastAsia="Consolas"/>
                <w:color w:val="D4D4D4"/>
                <w:sz w:val="18"/>
              </w:rPr>
              <w:t xml:space="preserve">    </w:t>
            </w:r>
            <w:r>
              <w:rPr>
                <w:rFonts w:ascii="Consolas" w:hAnsi="Consolas" w:eastAsia="Consolas"/>
                <w:color w:val="CE9178"/>
                <w:sz w:val="18"/>
              </w:rPr>
              <w:t>"</w:t>
            </w:r>
            <w:r>
              <w:rPr>
                <w:rFonts w:ascii="Consolas" w:hAnsi="Consolas" w:eastAsia="Consolas"/>
                <w:color w:val="CE9178"/>
                <w:sz w:val="18"/>
              </w:rPr>
              <w:t>email</w:t>
            </w:r>
            <w:r>
              <w:rPr>
                <w:rFonts w:ascii="Consolas" w:hAnsi="Consolas" w:eastAsia="Consolas"/>
                <w:color w:val="CE9178"/>
                <w:sz w:val="18"/>
              </w:rPr>
              <w:t>"</w:t>
            </w:r>
            <w:r>
              <w:rPr>
                <w:rFonts w:ascii="Consolas" w:hAnsi="Consolas" w:eastAsia="Consolas"/>
                <w:color w:val="D4D4D4"/>
                <w:sz w:val="18"/>
              </w:rPr>
              <w:t xml:space="preserve"> </w:t>
            </w:r>
            <w:r>
              <w:rPr>
                <w:rFonts w:ascii="Consolas" w:hAnsi="Consolas" w:eastAsia="Consolas"/>
                <w:color w:val="D4D4D4"/>
                <w:sz w:val="18"/>
              </w:rPr>
              <w:t>=&gt;</w:t>
            </w:r>
            <w:r>
              <w:rPr>
                <w:rFonts w:ascii="Consolas" w:hAnsi="Consolas" w:eastAsia="Consolas"/>
                <w:color w:val="D4D4D4"/>
                <w:sz w:val="18"/>
              </w:rPr>
              <w:t xml:space="preserve"> </w:t>
            </w:r>
            <w:r>
              <w:rPr>
                <w:rFonts w:ascii="Consolas" w:hAnsi="Consolas" w:eastAsia="Consolas"/>
                <w:color w:val="CE9178"/>
                <w:sz w:val="18"/>
              </w:rPr>
              <w:t>"</w:t>
            </w:r>
            <w:r>
              <w:rPr>
                <w:rFonts w:ascii="Consolas" w:hAnsi="Consolas" w:eastAsia="Consolas"/>
                <w:color w:val="CE9178"/>
                <w:sz w:val="18"/>
              </w:rPr>
              <w:t>a@a.com</w:t>
            </w:r>
            <w:r>
              <w:rPr>
                <w:rFonts w:ascii="Consolas" w:hAnsi="Consolas" w:eastAsia="Consolas"/>
                <w:color w:val="CE9178"/>
                <w:sz w:val="18"/>
              </w:rPr>
              <w:t>"</w:t>
            </w:r>
            <w:r>
              <w:rPr>
                <w:rFonts w:ascii="Consolas" w:hAnsi="Consolas" w:eastAsia="Consolas"/>
                <w:color w:val="D4D4D4"/>
                <w:sz w:val="18"/>
              </w:rPr>
              <w:t>,</w:t>
            </w:r>
            <w:r>
              <w:rPr>
                <w:rFonts w:ascii="Consolas" w:hAnsi="Consolas" w:eastAsia="Consolas"/>
                <w:color w:val="D4D4D4"/>
                <w:sz w:val="18"/>
              </w:rPr>
              <w:t xml:space="preserve"> </w:t>
            </w:r>
            <w:r>
              <w:rPr>
                <w:rFonts w:ascii="Consolas" w:hAnsi="Consolas" w:eastAsia="Consolas"/>
                <w:color w:val="CE9178"/>
                <w:sz w:val="18"/>
              </w:rPr>
              <w:t>"</w:t>
            </w:r>
            <w:r>
              <w:rPr>
                <w:rFonts w:ascii="Consolas" w:hAnsi="Consolas" w:eastAsia="Consolas"/>
                <w:color w:val="CE9178"/>
                <w:sz w:val="18"/>
              </w:rPr>
              <w:t>password</w:t>
            </w:r>
            <w:r>
              <w:rPr>
                <w:rFonts w:ascii="Consolas" w:hAnsi="Consolas" w:eastAsia="Consolas"/>
                <w:color w:val="CE9178"/>
                <w:sz w:val="18"/>
              </w:rPr>
              <w:t>"</w:t>
            </w:r>
            <w:r>
              <w:rPr>
                <w:rFonts w:ascii="Consolas" w:hAnsi="Consolas" w:eastAsia="Consolas"/>
                <w:color w:val="D4D4D4"/>
                <w:sz w:val="18"/>
              </w:rPr>
              <w:t xml:space="preserve"> </w:t>
            </w:r>
            <w:r>
              <w:rPr>
                <w:rFonts w:ascii="Consolas" w:hAnsi="Consolas" w:eastAsia="Consolas"/>
                <w:color w:val="D4D4D4"/>
                <w:sz w:val="18"/>
              </w:rPr>
              <w:t>=&gt;</w:t>
            </w:r>
            <w:r>
              <w:rPr>
                <w:rFonts w:ascii="Consolas" w:hAnsi="Consolas" w:eastAsia="Consolas"/>
                <w:color w:val="D4D4D4"/>
                <w:sz w:val="18"/>
              </w:rPr>
              <w:t xml:space="preserve"> </w:t>
            </w:r>
            <w:r>
              <w:rPr>
                <w:rFonts w:ascii="Consolas" w:hAnsi="Consolas" w:eastAsia="Consolas"/>
                <w:color w:val="CE9178"/>
                <w:sz w:val="18"/>
              </w:rPr>
              <w:t>"</w:t>
            </w:r>
            <w:r>
              <w:rPr>
                <w:rFonts w:ascii="Consolas" w:hAnsi="Consolas" w:eastAsia="Consolas"/>
                <w:color w:val="CE9178"/>
                <w:sz w:val="18"/>
              </w:rPr>
              <w:t>1234</w:t>
            </w:r>
            <w:r>
              <w:rPr>
                <w:rFonts w:ascii="Consolas" w:hAnsi="Consolas" w:eastAsia="Consolas"/>
                <w:color w:val="CE9178"/>
                <w:sz w:val="18"/>
              </w:rPr>
              <w:t>"</w:t>
            </w:r>
          </w:p>
          <w:p>
            <w:pPr>
              <w:spacing w:after="0"/>
            </w:pPr>
            <w:r>
              <w:rPr>
                <w:rFonts w:ascii="Consolas" w:hAnsi="Consolas" w:eastAsia="Consolas"/>
                <w:color w:val="D4D4D4"/>
                <w:sz w:val="18"/>
              </w:rPr>
              <w:t>])</w:t>
            </w:r>
            <w:r>
              <w:rPr>
                <w:rFonts w:ascii="Consolas" w:hAnsi="Consolas" w:eastAsia="Consolas"/>
                <w:color w:val="D4D4D4"/>
                <w:sz w:val="18"/>
              </w:rPr>
              <w:t>-&gt;</w:t>
            </w:r>
            <w:r>
              <w:rPr>
                <w:rFonts w:ascii="Consolas" w:hAnsi="Consolas" w:eastAsia="Consolas"/>
                <w:color w:val="9CDCFE"/>
                <w:sz w:val="18"/>
              </w:rPr>
              <w:t>json</w:t>
            </w:r>
            <w:r>
              <w:rPr>
                <w:rFonts w:ascii="Consolas" w:hAnsi="Consolas" w:eastAsia="Consolas"/>
                <w:color w:val="D4D4D4"/>
                <w:sz w:val="18"/>
              </w:rPr>
              <w:t>(</w:t>
            </w:r>
            <w:r>
              <w:rPr>
                <w:rFonts w:ascii="Consolas" w:hAnsi="Consolas" w:eastAsia="Consolas"/>
                <w:color w:val="CE9178"/>
                <w:sz w:val="18"/>
              </w:rPr>
              <w:t>"</w:t>
            </w:r>
            <w:r>
              <w:rPr>
                <w:rFonts w:ascii="Consolas" w:hAnsi="Consolas" w:eastAsia="Consolas"/>
                <w:color w:val="CE9178"/>
                <w:sz w:val="18"/>
              </w:rPr>
              <w:t>token</w:t>
            </w:r>
            <w:r>
              <w:rPr>
                <w:rFonts w:ascii="Consolas" w:hAnsi="Consolas" w:eastAsia="Consolas"/>
                <w:color w:val="CE9178"/>
                <w:sz w:val="18"/>
              </w:rPr>
              <w:t>"</w:t>
            </w:r>
            <w:r>
              <w:rPr>
                <w:rFonts w:ascii="Consolas" w:hAnsi="Consolas" w:eastAsia="Consolas"/>
                <w:color w:val="D4D4D4"/>
                <w:sz w:val="18"/>
              </w:rPr>
              <w:t>);</w:t>
            </w:r>
          </w:p>
          <w:p>
            <w:pPr>
              <w:spacing w:after="0"/>
            </w:pPr>
          </w:p>
          <w:p>
            <w:pPr>
              <w:spacing w:after="0"/>
            </w:pPr>
            <w:r>
              <w:rPr>
                <w:rFonts w:ascii="Consolas" w:hAnsi="Consolas" w:eastAsia="Consolas"/>
                <w:color w:val="6A9955"/>
                <w:sz w:val="18"/>
              </w:rPr>
              <w:t>// 2) Usar el token</w:t>
            </w:r>
          </w:p>
          <w:p>
            <w:pPr>
              <w:spacing w:after="0"/>
            </w:pPr>
            <w:r>
              <w:rPr>
                <w:rFonts w:ascii="Consolas" w:hAnsi="Consolas" w:eastAsia="Consolas"/>
                <w:color w:val="9CDCFE"/>
                <w:sz w:val="18"/>
              </w:rPr>
              <w:t>$perfil</w:t>
            </w:r>
            <w:r>
              <w:rPr>
                <w:rFonts w:ascii="Consolas" w:hAnsi="Consolas" w:eastAsia="Consolas"/>
                <w:color w:val="D4D4D4"/>
                <w:sz w:val="18"/>
              </w:rPr>
              <w:t xml:space="preserve"> </w:t>
            </w:r>
            <w:r>
              <w:rPr>
                <w:rFonts w:ascii="Consolas" w:hAnsi="Consolas" w:eastAsia="Consolas"/>
                <w:color w:val="D4D4D4"/>
                <w:sz w:val="18"/>
              </w:rPr>
              <w:t>=</w:t>
            </w:r>
            <w:r>
              <w:rPr>
                <w:rFonts w:ascii="Consolas" w:hAnsi="Consolas" w:eastAsia="Consolas"/>
                <w:color w:val="D4D4D4"/>
                <w:sz w:val="18"/>
              </w:rPr>
              <w:t xml:space="preserve"> </w:t>
            </w:r>
            <w:r>
              <w:rPr>
                <w:rFonts w:ascii="Consolas" w:hAnsi="Consolas" w:eastAsia="Consolas"/>
                <w:color w:val="DCDCAA"/>
                <w:sz w:val="18"/>
              </w:rPr>
              <w:t>Http</w:t>
            </w:r>
            <w:r>
              <w:rPr>
                <w:rFonts w:ascii="Consolas" w:hAnsi="Consolas" w:eastAsia="Consolas"/>
                <w:color w:val="D4D4D4"/>
                <w:sz w:val="18"/>
              </w:rPr>
              <w:t>::</w:t>
            </w:r>
            <w:r>
              <w:rPr>
                <w:rFonts w:ascii="Consolas" w:hAnsi="Consolas" w:eastAsia="Consolas"/>
                <w:color w:val="9CDCFE"/>
                <w:sz w:val="18"/>
              </w:rPr>
              <w:t>withToken</w:t>
            </w:r>
            <w:r>
              <w:rPr>
                <w:rFonts w:ascii="Consolas" w:hAnsi="Consolas" w:eastAsia="Consolas"/>
                <w:color w:val="D4D4D4"/>
                <w:sz w:val="18"/>
              </w:rPr>
              <w:t>(</w:t>
            </w:r>
            <w:r>
              <w:rPr>
                <w:rFonts w:ascii="Consolas" w:hAnsi="Consolas" w:eastAsia="Consolas"/>
                <w:color w:val="9CDCFE"/>
                <w:sz w:val="18"/>
              </w:rPr>
              <w:t>$token</w:t>
            </w:r>
            <w:r>
              <w:rPr>
                <w:rFonts w:ascii="Consolas" w:hAnsi="Consolas" w:eastAsia="Consolas"/>
                <w:color w:val="D4D4D4"/>
                <w:sz w:val="18"/>
              </w:rPr>
              <w:t>)</w:t>
            </w:r>
            <w:r>
              <w:rPr>
                <w:rFonts w:ascii="Consolas" w:hAnsi="Consolas" w:eastAsia="Consolas"/>
                <w:color w:val="D4D4D4"/>
                <w:sz w:val="18"/>
              </w:rPr>
              <w:t>-&gt;</w:t>
            </w:r>
            <w:r>
              <w:rPr>
                <w:rFonts w:ascii="Consolas" w:hAnsi="Consolas" w:eastAsia="Consolas"/>
                <w:color w:val="9CDCFE"/>
                <w:sz w:val="18"/>
              </w:rPr>
              <w:t>get</w:t>
            </w:r>
            <w:r>
              <w:rPr>
                <w:rFonts w:ascii="Consolas" w:hAnsi="Consolas" w:eastAsia="Consolas"/>
                <w:color w:val="D4D4D4"/>
                <w:sz w:val="18"/>
              </w:rPr>
              <w:t>(</w:t>
            </w:r>
            <w:r>
              <w:rPr>
                <w:rFonts w:ascii="Consolas" w:hAnsi="Consolas" w:eastAsia="Consolas"/>
                <w:color w:val="CE9178"/>
                <w:sz w:val="18"/>
              </w:rPr>
              <w:t>"</w:t>
            </w:r>
            <w:r>
              <w:rPr>
                <w:rFonts w:ascii="Consolas" w:hAnsi="Consolas" w:eastAsia="Consolas"/>
                <w:color w:val="CE9178"/>
                <w:sz w:val="18"/>
              </w:rPr>
              <w:t>https://api.ejemplo.com/perfil</w:t>
            </w:r>
            <w:r>
              <w:rPr>
                <w:rFonts w:ascii="Consolas" w:hAnsi="Consolas" w:eastAsia="Consolas"/>
                <w:color w:val="CE9178"/>
                <w:sz w:val="18"/>
              </w:rPr>
              <w:t>"</w:t>
            </w:r>
            <w:r>
              <w:rPr>
                <w:rFonts w:ascii="Consolas" w:hAnsi="Consolas" w:eastAsia="Consolas"/>
                <w:color w:val="D4D4D4"/>
                <w:sz w:val="18"/>
              </w:rPr>
              <w:t>);</w:t>
            </w:r>
          </w:p>
        </w:tc>
      </w:tr>
    </w:tbl>
    <w:p>
      <w:pPr>
        <w:spacing w:after="40"/>
      </w:pPr>
    </w:p>
    <w:p>
      <w:pPr>
        <w:pStyle w:val="Heading1"/>
      </w:pPr>
      <w:r>
        <w:t>7. ¿Cuál es el más usado actualmente?</w:t>
      </w:r>
    </w:p>
    <w:p>
      <w:pPr>
        <w:spacing w:after="120"/>
      </w:pPr>
      <w:r>
        <w:rPr>
          <w:b w:val="0"/>
          <w:i w:val="0"/>
        </w:rPr>
        <w:t>Depende del tipo de proyecto, pero en general:</w:t>
      </w:r>
    </w:p>
    <w:p>
      <w:pPr>
        <w:keepNext/>
        <w:spacing w:after="40"/>
      </w:pPr>
      <w:r>
        <w:rPr>
          <w:b/>
          <w:color w:val="1F4E79"/>
        </w:rPr>
      </w:r>
    </w:p>
    <w:p>
      <w:pPr>
        <w:pStyle w:val="ListBullet"/>
        <w:spacing w:after="20"/>
      </w:pPr>
      <w:r>
        <w:t>Laravel HTTP Client es el más usado en proyectos modernos, porque Laravel es el framework PHP más popular y este cliente ya viene incluido.</w:t>
      </w:r>
    </w:p>
    <w:p>
      <w:pPr>
        <w:pStyle w:val="ListBullet"/>
        <w:spacing w:after="20"/>
      </w:pPr>
      <w:r>
        <w:t>Guzzle es el estándar en proyectos PHP que no usan Laravel (y es la base del cliente de Laravel y de muchos SDK).</w:t>
      </w:r>
    </w:p>
    <w:p>
      <w:pPr>
        <w:pStyle w:val="ListBullet"/>
        <w:spacing w:after="20"/>
      </w:pPr>
      <w:r>
        <w:t>cURL puro se usa cada vez menos de forma directa; queda para casos muy simples o sin dependencias.</w:t>
      </w:r>
    </w:p>
    <w:p>
      <w:pPr>
        <w:spacing w:after="120"/>
      </w:pPr>
      <w:r>
        <w:rPr>
          <w:b w:val="0"/>
          <w:i/>
          <w:sz w:val="19"/>
        </w:rPr>
        <w:t>Nota para el grupo: esta afirmación es una apreciación general; si el docente lo pide, pueden respaldarla con encuestas como Stack Overflow Developer Survey o estadísticas de descargas de Packagist.</w:t>
      </w:r>
    </w:p>
    <w:p>
      <w:pPr>
        <w:pStyle w:val="Heading1"/>
      </w:pPr>
      <w:r>
        <w:t>8. Conclusión</w:t>
      </w:r>
    </w:p>
    <w:p>
      <w:pPr>
        <w:spacing w:after="120"/>
      </w:pPr>
      <w:r>
        <w:rPr>
          <w:b w:val="0"/>
          <w:i w:val="0"/>
        </w:rPr>
        <w:t>Las tres opciones sirven para consumir una API REST: cURL es la base y la más manual, Guzzle la hace más cómoda y Laravel HTTP Client es la más sencilla dentro de Laravel. Para aprender, conviene entender cURL; para trabajar, usar Guzzle o Laravel HTTP Client según el proyecto.</w:t>
      </w:r>
    </w:p>
    <w:p>
      <w:pPr>
        <w:pStyle w:val="Heading1"/>
      </w:pPr>
      <w:r>
        <w:t>Referencias</w:t>
      </w:r>
    </w:p>
    <w:p>
      <w:pPr>
        <w:pStyle w:val="ListBullet"/>
      </w:pPr>
      <w:r>
        <w:t>PHP Manual – cURL: https://www.php.net/manual/es/book.curl.php</w:t>
      </w:r>
    </w:p>
    <w:p>
      <w:pPr>
        <w:pStyle w:val="ListBullet"/>
      </w:pPr>
      <w:r>
        <w:t>Guzzle Documentation: https://docs.guzzlephp.org</w:t>
      </w:r>
    </w:p>
    <w:p>
      <w:pPr>
        <w:pStyle w:val="ListBullet"/>
      </w:pPr>
      <w:r>
        <w:t>Laravel – HTTP Client: https://laravel.com/docs/http-client</w:t>
      </w:r>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